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F104" w14:textId="77777777" w:rsidR="00663C39" w:rsidRDefault="00663C39" w:rsidP="00663C39">
      <w:pPr>
        <w:pStyle w:val="1"/>
        <w:rPr>
          <w:lang w:eastAsia="zh-CN"/>
        </w:rPr>
      </w:pPr>
      <w:bookmarkStart w:id="0" w:name="学年度第二学期高一年级期末教学质量监测试卷"/>
      <w:r>
        <w:rPr>
          <w:rFonts w:ascii="Times New Roman" w:eastAsia="宋体" w:hAnsi="Times New Roman" w:cs="Times New Roman"/>
          <w:szCs w:val="32"/>
          <w:lang w:eastAsia="zh-CN"/>
        </w:rPr>
        <w:t xml:space="preserve">2025—2026 </w:t>
      </w:r>
      <w:r>
        <w:rPr>
          <w:rFonts w:ascii="Times New Roman" w:eastAsia="宋体" w:hAnsi="Times New Roman" w:cs="Times New Roman" w:hint="eastAsia"/>
          <w:szCs w:val="32"/>
          <w:lang w:eastAsia="zh-CN"/>
        </w:rPr>
        <w:t>学年度第二学期高一年级期末教学质量监测试卷</w:t>
      </w:r>
    </w:p>
    <w:p w14:paraId="727EF114" w14:textId="77777777" w:rsidR="00663C39" w:rsidRDefault="00663C39" w:rsidP="00663C39">
      <w:pPr>
        <w:pStyle w:val="1"/>
      </w:pPr>
      <w:bookmarkStart w:id="1" w:name="数学"/>
      <w:bookmarkEnd w:id="0"/>
      <w:proofErr w:type="spellStart"/>
      <w:r>
        <w:rPr>
          <w:rFonts w:ascii="Times New Roman" w:eastAsia="宋体" w:hAnsi="Times New Roman" w:cs="Times New Roman" w:hint="eastAsia"/>
          <w:sz w:val="28"/>
        </w:rPr>
        <w:t>数学</w:t>
      </w:r>
      <w:proofErr w:type="spellEnd"/>
    </w:p>
    <w:p w14:paraId="0AF3892D" w14:textId="77777777" w:rsidR="00663C39" w:rsidRDefault="00663C39" w:rsidP="00663C39">
      <w:pPr>
        <w:pStyle w:val="FirstParagraph"/>
      </w:pPr>
      <w:proofErr w:type="spellStart"/>
      <w:r>
        <w:rPr>
          <w:rFonts w:ascii="Times New Roman" w:eastAsia="宋体" w:hAnsi="Times New Roman" w:cs="Times New Roman" w:hint="eastAsia"/>
          <w:color w:val="000000"/>
          <w:sz w:val="22"/>
          <w:szCs w:val="22"/>
        </w:rPr>
        <w:t>注意事项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2"/>
          <w:szCs w:val="22"/>
        </w:rPr>
        <w:t>：</w:t>
      </w:r>
    </w:p>
    <w:p w14:paraId="3BE22F08" w14:textId="77777777" w:rsidR="00663C39" w:rsidRDefault="00663C39" w:rsidP="00663C39">
      <w:pPr>
        <w:numPr>
          <w:ilvl w:val="0"/>
          <w:numId w:val="10"/>
        </w:numPr>
        <w:spacing w:after="200" w:line="240" w:lineRule="auto"/>
        <w:rPr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考生答卷前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务必将自己的姓名、座位号写在答题卡上。将条形码粘贴在规定区域。</w:t>
      </w:r>
      <w:r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本试卷满分</w:t>
      </w:r>
      <w:r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150 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分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考试时间</w:t>
      </w:r>
      <w:r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120 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分钟。</w:t>
      </w:r>
    </w:p>
    <w:p w14:paraId="6F331BC6" w14:textId="77777777" w:rsidR="00663C39" w:rsidRDefault="00663C39" w:rsidP="00663C39">
      <w:pPr>
        <w:numPr>
          <w:ilvl w:val="0"/>
          <w:numId w:val="10"/>
        </w:numPr>
        <w:spacing w:after="200" w:line="240" w:lineRule="auto"/>
      </w:pP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做选择题时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选出每小题答案后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用铅笔把答题卡上对应题目的答案标号涂黑。如需改动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用橡皮擦干净后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再选涂其他答案标号。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2"/>
        </w:rPr>
        <w:t>写在本试卷上无效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2"/>
        </w:rPr>
        <w:t>。</w:t>
      </w:r>
    </w:p>
    <w:p w14:paraId="16BD5AEA" w14:textId="77777777" w:rsidR="00663C39" w:rsidRDefault="00663C39" w:rsidP="00663C39">
      <w:pPr>
        <w:numPr>
          <w:ilvl w:val="0"/>
          <w:numId w:val="10"/>
        </w:numPr>
        <w:spacing w:after="200" w:line="240" w:lineRule="auto"/>
        <w:rPr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回答非选择题时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将答案写在答题卡的规定区域内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写在本试卷上无效。</w:t>
      </w:r>
    </w:p>
    <w:p w14:paraId="795590B5" w14:textId="77777777" w:rsidR="00663C39" w:rsidRDefault="00663C39" w:rsidP="00663C39">
      <w:pPr>
        <w:numPr>
          <w:ilvl w:val="0"/>
          <w:numId w:val="10"/>
        </w:numPr>
        <w:spacing w:after="200" w:line="240" w:lineRule="auto"/>
        <w:rPr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考试结束后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将答题卡交回。</w:t>
      </w:r>
    </w:p>
    <w:p w14:paraId="629D5774" w14:textId="77777777" w:rsidR="00663C39" w:rsidRDefault="00663C39" w:rsidP="00663C39">
      <w:pPr>
        <w:pStyle w:val="21"/>
        <w:spacing w:before="180" w:after="100" w:line="360" w:lineRule="auto"/>
        <w:rPr>
          <w:lang w:eastAsia="zh-CN"/>
        </w:rPr>
      </w:pPr>
      <w:bookmarkStart w:id="2" w:name="X526381808910a7e639c5ae90279573734101ecf"/>
      <w:r>
        <w:rPr>
          <w:rFonts w:ascii="Times New Roman" w:eastAsia="宋体" w:hAnsi="Times New Roman" w:cs="Times New Roman" w:hint="eastAsia"/>
          <w:color w:val="1F4E79"/>
          <w:lang w:eastAsia="zh-CN"/>
        </w:rPr>
        <w:t>一、选择题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: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本题共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8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小题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每小题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5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分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共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40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分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.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在每小题给出的四个选项中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只有一项是符合题目要求的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.</w:t>
      </w:r>
    </w:p>
    <w:p w14:paraId="4930E5F7" w14:textId="77777777" w:rsidR="00663C39" w:rsidRDefault="00663C39" w:rsidP="00663C39">
      <w:pPr>
        <w:pStyle w:val="Compact"/>
        <w:keepNext/>
        <w:keepLines/>
        <w:numPr>
          <w:ilvl w:val="0"/>
          <w:numId w:val="11"/>
        </w:numPr>
        <w:tabs>
          <w:tab w:val="left" w:pos="720"/>
          <w:tab w:val="left" w:pos="5400"/>
        </w:tabs>
        <w:spacing w:before="120" w:after="40" w:line="360" w:lineRule="auto"/>
      </w:pPr>
      <w:r>
        <w:rPr>
          <w:rFonts w:ascii="Times New Roman" w:eastAsia="宋体" w:hAnsi="Times New Roman" w:cs="Times New Roman" w:hint="eastAsia"/>
          <w:color w:val="000000"/>
          <w:lang w:eastAsia="zh-CN"/>
        </w:rPr>
        <w:t>已知复数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z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满足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lang w:eastAsia="zh-CN"/>
          </w:rPr>
          <m:t>z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3</m:t>
            </m:r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lang w:eastAsia="zh-CN"/>
              </w:rPr>
              <m:t>-</m:t>
            </m:r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i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1</m:t>
            </m:r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lang w:eastAsia="zh-CN"/>
              </w:rPr>
              <m:t>+</m:t>
            </m:r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i</m:t>
            </m:r>
          </m:den>
        </m:f>
      </m:oMath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(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其中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lang w:eastAsia="zh-CN"/>
        </w:rPr>
        <w:t>i</w:t>
      </w:r>
      <w:proofErr w:type="spellEnd"/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为虚数单位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),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则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|</m:t>
        </m:r>
        <m:r>
          <w:rPr>
            <w:rFonts w:ascii="Times New Roman" w:eastAsia="宋体" w:hAnsi="Times New Roman" w:cs="Times New Roman"/>
            <w:color w:val="000000"/>
            <w:lang w:eastAsia="zh-CN"/>
          </w:rPr>
          <m:t>z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|=</m:t>
        </m:r>
      </m:oMath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lang w:eastAsia="zh-CN"/>
        </w:rPr>
        <w:tab/>
        <w:t>A</w:t>
      </w:r>
      <w:r>
        <w:rPr>
          <w:rFonts w:ascii="Times New Roman" w:eastAsia="宋体" w:hAnsi="Times New Roman" w:cs="Times New Roman"/>
          <w:color w:val="000000"/>
          <w:lang w:eastAsia="zh-CN"/>
        </w:rP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2</m:t>
            </m:r>
          </m:e>
        </m:rad>
      </m:oMath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lang w:eastAsia="zh-CN"/>
        </w:rPr>
        <w:tab/>
      </w:r>
      <w:r>
        <w:rPr>
          <w:rFonts w:ascii="Times New Roman" w:eastAsia="宋体" w:hAnsi="Times New Roman" w:cs="Times New Roman"/>
          <w:color w:val="000000"/>
        </w:rPr>
        <w:t>B</w:t>
      </w:r>
      <w:r>
        <w:rPr>
          <w:rFonts w:ascii="Times New Roman" w:eastAsia="宋体" w:hAnsi="Times New Roman" w:cs="Times New Roman"/>
          <w:color w:val="000000"/>
        </w:rPr>
        <w:t>．</w:t>
      </w:r>
      <w:r>
        <w:rPr>
          <w:rFonts w:ascii="Times New Roman" w:eastAsia="宋体" w:hAnsi="Times New Roman" w:cs="Times New Roman"/>
          <w:color w:val="000000"/>
        </w:rPr>
        <w:t>2</w:t>
      </w:r>
    </w:p>
    <w:p w14:paraId="73F312FD" w14:textId="77777777" w:rsidR="00663C39" w:rsidRDefault="00663C39" w:rsidP="00663C39">
      <w:pPr>
        <w:pStyle w:val="FirstParagraph"/>
        <w:keepLines/>
        <w:tabs>
          <w:tab w:val="left" w:pos="720"/>
          <w:tab w:val="left" w:pos="5400"/>
        </w:tabs>
        <w:spacing w:before="0" w:after="40" w:line="360" w:lineRule="auto"/>
      </w:pPr>
      <w:r>
        <w:rPr>
          <w:rFonts w:ascii="Times New Roman" w:eastAsia="宋体" w:hAnsi="Times New Roman" w:cs="Times New Roman"/>
          <w:color w:val="000000"/>
        </w:rPr>
        <w:tab/>
        <w:t>C</w:t>
      </w:r>
      <w:r>
        <w:rPr>
          <w:rFonts w:ascii="Times New Roman" w:eastAsia="宋体" w:hAnsi="Times New Roman" w:cs="Times New Roman"/>
          <w:color w:val="000000"/>
        </w:rP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Times New Roman" w:eastAsia="宋体" w:hAnsi="Times New Roman" w:cs="Times New Roman"/>
                <w:color w:val="000000"/>
              </w:rPr>
              <m:t>5</m:t>
            </m:r>
          </m:e>
        </m:rad>
      </m:oMath>
      <w:r>
        <w:rPr>
          <w:rFonts w:ascii="Times New Roman" w:eastAsia="宋体" w:hAnsi="Times New Roman" w:cs="Times New Roman"/>
          <w:color w:val="000000"/>
        </w:rPr>
        <w:t xml:space="preserve"> </w:t>
      </w:r>
      <w:r>
        <w:rPr>
          <w:rFonts w:ascii="Times New Roman" w:eastAsia="宋体" w:hAnsi="Times New Roman" w:cs="Times New Roman"/>
          <w:color w:val="000000"/>
        </w:rPr>
        <w:tab/>
        <w:t>D</w:t>
      </w:r>
      <w:r>
        <w:rPr>
          <w:rFonts w:ascii="Times New Roman" w:eastAsia="宋体" w:hAnsi="Times New Roman" w:cs="Times New Roman"/>
          <w:color w:val="000000"/>
        </w:rP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Times New Roman" w:eastAsia="宋体" w:hAnsi="Times New Roman" w:cs="Times New Roman"/>
                <w:color w:val="000000"/>
              </w:rPr>
              <m:t>10</m:t>
            </m:r>
          </m:e>
        </m:rad>
      </m:oMath>
    </w:p>
    <w:p w14:paraId="4F2C6115" w14:textId="77777777" w:rsidR="00D12AA8" w:rsidRDefault="00000000">
      <w:pPr>
        <w:pStyle w:val="KeyAnswer"/>
        <w:keepNext/>
        <w:keepLines/>
        <w:spacing w:before="12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【答案】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C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√5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）</w:t>
      </w:r>
    </w:p>
    <w:p w14:paraId="74952F21" w14:textId="77777777" w:rsidR="00D12AA8" w:rsidRDefault="00000000">
      <w:pPr>
        <w:keepNext/>
        <w:keepLines/>
        <w:spacing w:before="7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【数学妙呀】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利用复数模的商，直接求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|z|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先把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z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化为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a+bi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，再用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|z|=√(a²+b²)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</w:p>
    <w:p w14:paraId="1A3DF04A" w14:textId="77777777" w:rsidR="00D12AA8" w:rsidRDefault="00000000">
      <w:pPr>
        <w:keepLines/>
        <w:spacing w:before="20" w:after="90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【详解】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|z|=|3−i|/|1+i|=√(3²+1²)/√(1²+1²)=√10/√2=√5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z=(3−i)(1−i)/[(1+i)(1−i)]=(2−4i)/2=1−2i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，所以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|z|=√[1²+(−2)²]=√5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</w:p>
    <w:p w14:paraId="5537FE8E" w14:textId="77777777" w:rsidR="00663C39" w:rsidRDefault="00663C39" w:rsidP="00663C39">
      <w:pPr>
        <w:keepNext/>
        <w:keepLines/>
        <w:numPr>
          <w:ilvl w:val="0"/>
          <w:numId w:val="12"/>
        </w:numPr>
        <w:tabs>
          <w:tab w:val="left" w:pos="720"/>
          <w:tab w:val="left" w:pos="5400"/>
        </w:tabs>
        <w:spacing w:before="120" w:after="40" w:line="360" w:lineRule="auto"/>
        <w:rPr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lastRenderedPageBreak/>
        <w:t>已知向量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a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=(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4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2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)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b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x</m:t>
            </m:r>
          </m:e>
          <m:sup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</m:t>
            </m:r>
          </m:sup>
        </m:sSup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1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)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,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a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//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b</m:t>
            </m:r>
          </m:e>
        </m:acc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,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则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a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b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|</m:t>
            </m:r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a</m:t>
            </m:r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|</m:t>
            </m:r>
          </m:num>
          <m:den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|</m:t>
            </m:r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b</m:t>
            </m:r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|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|</m:t>
            </m:r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b</m:t>
            </m:r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|</m:t>
            </m:r>
          </m:num>
          <m:den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|</m:t>
            </m:r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c</m:t>
            </m:r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|</m:t>
            </m:r>
          </m:den>
        </m:f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12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B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10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8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D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4</w:t>
      </w:r>
    </w:p>
    <w:p w14:paraId="602D65DA" w14:textId="77777777" w:rsidR="00D12AA8" w:rsidRDefault="00000000">
      <w:pPr>
        <w:pStyle w:val="KeyAnswer"/>
        <w:keepNext/>
        <w:keepLines/>
        <w:spacing w:before="12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【答案】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B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10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）</w:t>
      </w:r>
    </w:p>
    <w:p w14:paraId="48A934FC" w14:textId="77777777" w:rsidR="00D12AA8" w:rsidRDefault="00000000">
      <w:pPr>
        <w:keepNext/>
        <w:keepLines/>
        <w:spacing w:before="7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【数学妙呀】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注意向量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b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的第一坐标是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x²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用平行向量对应坐标成比例。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用二维向量平行的行列式为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0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</w:p>
    <w:p w14:paraId="1E628AC1" w14:textId="77777777" w:rsidR="00D12AA8" w:rsidRDefault="00000000">
      <w:pPr>
        <w:keepLines/>
        <w:spacing w:before="20" w:after="90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【详解】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(4,2)∥(x²,1)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，得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4/x²=2/1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，所以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x²=2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。于是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a·b=4x²+2×1=4×2+2=10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平行条件等价于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4×1−2x²=0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，仍得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x²=2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，因此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a·b=10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故选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B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</w:p>
    <w:p w14:paraId="4571D479" w14:textId="77777777" w:rsidR="00663C39" w:rsidRDefault="00663C39" w:rsidP="00663C39">
      <w:pPr>
        <w:keepNext/>
        <w:keepLines/>
        <w:numPr>
          <w:ilvl w:val="0"/>
          <w:numId w:val="12"/>
        </w:numPr>
        <w:tabs>
          <w:tab w:val="left" w:pos="720"/>
          <w:tab w:val="left" w:pos="5400"/>
        </w:tabs>
        <w:spacing w:before="120" w:after="40" w:line="360" w:lineRule="auto"/>
        <w:rPr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某校从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500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名同学中用随机数法抽取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30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人参加一项调查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.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将这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500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名同学编号为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001,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002,…500,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假设从第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1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行第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4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列的数字开始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则第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5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个被抽到的同学的编号为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3484 4217 5572 1754 5560 8331 0474 4767 2176 3350 2583 9212 0676 6301 6378 5916 9555 6719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331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B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047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455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D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447</w:t>
      </w:r>
    </w:p>
    <w:p w14:paraId="3AF0EEF0" w14:textId="77777777" w:rsidR="00D12AA8" w:rsidRDefault="00000000">
      <w:pPr>
        <w:pStyle w:val="KeyAnswer"/>
        <w:keepNext/>
        <w:keepLines/>
        <w:spacing w:before="12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【答案】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B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047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）</w:t>
      </w:r>
    </w:p>
    <w:p w14:paraId="480B43E1" w14:textId="77777777" w:rsidR="00D12AA8" w:rsidRDefault="00000000">
      <w:pPr>
        <w:keepNext/>
        <w:keepLines/>
        <w:spacing w:before="7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【数学妙呀】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从指定位置起每三位组成一个编号，按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范围合法、没有重复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的规则依次筛选。</w:t>
      </w:r>
    </w:p>
    <w:p w14:paraId="7337EEA5" w14:textId="77777777" w:rsidR="00D12AA8" w:rsidRDefault="00000000">
      <w:pPr>
        <w:keepLines/>
        <w:spacing w:before="20" w:after="90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【详解】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从第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1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行第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4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列起依次得到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442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175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572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175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456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608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331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047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……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其中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572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608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超过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500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，应舍去；第二个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175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与前面重复，也应舍去。前五个有效且不重复的编号依次为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442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175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456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331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047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，所以第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5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个编号是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047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，选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B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</w:p>
    <w:p w14:paraId="43CB1CF6" w14:textId="77777777" w:rsidR="00663C39" w:rsidRDefault="00663C39" w:rsidP="00663C39">
      <w:pPr>
        <w:keepNext/>
        <w:keepLines/>
        <w:numPr>
          <w:ilvl w:val="0"/>
          <w:numId w:val="12"/>
        </w:numPr>
        <w:tabs>
          <w:tab w:val="left" w:pos="720"/>
        </w:tabs>
        <w:spacing w:before="120" w:after="40" w:line="360" w:lineRule="auto"/>
        <w:rPr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已知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β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是两个不重合的平面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n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是两条不同的直线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则下列命题中错误的是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∥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n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n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⊂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α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,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则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∥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α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B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∥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∥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β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∩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β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=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n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,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则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∥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n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⟂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⟂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β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,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则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∥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β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D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⟂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β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⟂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n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⟂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β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,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则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⟂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n</m:t>
        </m:r>
      </m:oMath>
    </w:p>
    <w:p w14:paraId="6222EE4B" w14:textId="77777777" w:rsidR="00663C39" w:rsidRDefault="00663C39" w:rsidP="00663C39">
      <w:pPr>
        <w:pStyle w:val="FirstParagraph"/>
        <w:keepLines/>
        <w:spacing w:before="0" w:after="40" w:line="360" w:lineRule="auto"/>
        <w:rPr>
          <w:lang w:eastAsia="zh-CN"/>
        </w:rPr>
      </w:pPr>
    </w:p>
    <w:p w14:paraId="711CA6C8" w14:textId="77777777" w:rsidR="00663C39" w:rsidRDefault="00663C39" w:rsidP="00663C39">
      <w:pPr>
        <w:pStyle w:val="af"/>
        <w:keepLines/>
        <w:spacing w:after="40" w:line="360" w:lineRule="auto"/>
        <w:rPr>
          <w:lang w:eastAsia="zh-CN"/>
        </w:rPr>
      </w:pPr>
    </w:p>
    <w:p w14:paraId="73374A4D" w14:textId="77777777" w:rsidR="00D12AA8" w:rsidRDefault="00000000">
      <w:pPr>
        <w:pStyle w:val="KeyAnswer"/>
        <w:keepNext/>
        <w:keepLines/>
        <w:spacing w:before="12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lastRenderedPageBreak/>
        <w:t>【答案】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A</w:t>
      </w:r>
    </w:p>
    <w:p w14:paraId="2B2A71B9" w14:textId="77777777" w:rsidR="00D12AA8" w:rsidRDefault="00000000">
      <w:pPr>
        <w:keepNext/>
        <w:keepLines/>
        <w:spacing w:before="7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【数学妙呀】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逐项调用线面平行、面面垂直的判定结论。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先为可疑命题构造反例，再验证其余命题。</w:t>
      </w:r>
    </w:p>
    <w:p w14:paraId="16598287" w14:textId="77777777" w:rsidR="00D12AA8" w:rsidRDefault="00000000">
      <w:pPr>
        <w:keepLines/>
        <w:spacing w:before="20" w:after="90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【详解】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A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中，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m∥n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且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n⊂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，只能说明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m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的方向与平面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平行；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m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还可能在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内，因此不能推出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m∥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A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错误。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B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中，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m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的方向同时平行于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β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，而两平面的公共方向就是交线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n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的方向，故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m∥n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C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中，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m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同时垂直于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β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，说明两平面的法向量平行，故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∥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β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D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中，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⊥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β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m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n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分别平行于两平面的法向量，所以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m⊥n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取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为平面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z=0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n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x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轴，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m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为平面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内的直线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y=1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z=0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，则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m∥n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且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n⊂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，但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m⊂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，并非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m∥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，这一反例直接否定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故选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A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</w:p>
    <w:p w14:paraId="02F130FD" w14:textId="77777777" w:rsidR="00663C39" w:rsidRDefault="00663C39" w:rsidP="00663C39">
      <w:pPr>
        <w:pStyle w:val="af"/>
        <w:keepNext/>
        <w:keepLines/>
        <w:tabs>
          <w:tab w:val="left" w:pos="720"/>
          <w:tab w:val="left" w:pos="5400"/>
        </w:tabs>
        <w:spacing w:before="120" w:after="40" w:line="360" w:lineRule="auto"/>
        <w:rPr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5.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甲、乙两人每次射击命中目标的概率分别为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且每次射击命中与否互不影响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.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两人约定如下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: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每次由一人射击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若命中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下一次由另一人射击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;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若没有命中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则继续射击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若约定甲先射击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则前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4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次中甲恰好射击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3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次的概率为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7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9</m:t>
            </m:r>
          </m:den>
        </m:f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B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4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27</m:t>
            </m:r>
          </m:den>
        </m:f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9</m:t>
            </m:r>
          </m:den>
        </m:f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D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4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9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</m:oMath>
    </w:p>
    <w:p w14:paraId="79F1195F" w14:textId="77777777" w:rsidR="00D12AA8" w:rsidRDefault="00000000">
      <w:pPr>
        <w:pStyle w:val="KeyAnswer"/>
        <w:keepNext/>
        <w:keepLines/>
        <w:spacing w:before="12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【答案】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D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4/9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）</w:t>
      </w:r>
    </w:p>
    <w:p w14:paraId="31674BF3" w14:textId="77777777" w:rsidR="00D12AA8" w:rsidRDefault="00000000">
      <w:pPr>
        <w:keepNext/>
        <w:keepLines/>
        <w:spacing w:before="7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【数学妙呀】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按前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4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次的射手顺序分类。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画树状图，逐次根据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命中换人、未中不换人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累加概率。</w:t>
      </w:r>
    </w:p>
    <w:p w14:paraId="62D96C30" w14:textId="77777777" w:rsidR="00D12AA8" w:rsidRDefault="00000000">
      <w:pPr>
        <w:keepLines/>
        <w:spacing w:before="20" w:after="90" w:line="360" w:lineRule="auto"/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【详解】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设甲、乙分别记为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B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。前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4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次中甲恰射击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3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次，只可能出现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AAAB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AABA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ABAA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P(AAAB)=(2/3)(2/3)(1/3)=4/27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；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P(AABA)=(2/3)(1/3)(2/3)=4/27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；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P(ABAA)=(1/3)(2/3)(2/3)=4/27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br/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三种情形互斥，所以所求概率为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4/27+4/27+4/27=4/9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在树状图中，从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第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1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次必为甲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出发，每逢甲命中以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1/3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转到乙、未中以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2/3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留在甲；乙命中以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2/3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转到甲、未中以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1/3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留在乙。第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4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层中甲出现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3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次的路径仍恰为上述三条，概率和为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4/9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故选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D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</w:p>
    <w:p w14:paraId="4A184F25" w14:textId="77777777" w:rsidR="00663C39" w:rsidRDefault="00663C39" w:rsidP="00663C39">
      <w:pPr>
        <w:keepNext/>
        <w:keepLines/>
        <w:numPr>
          <w:ilvl w:val="0"/>
          <w:numId w:val="13"/>
        </w:numPr>
        <w:tabs>
          <w:tab w:val="left" w:pos="720"/>
          <w:tab w:val="left" w:pos="5400"/>
        </w:tabs>
        <w:spacing w:before="120" w:after="40" w:line="360" w:lineRule="auto"/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lastRenderedPageBreak/>
        <w:t>已知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cos(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-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β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5</m:t>
            </m:r>
          </m:den>
        </m:f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,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cos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cos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β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5</m:t>
            </m:r>
          </m:den>
        </m:f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，则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cos(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2α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+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2β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π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7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7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den>
        </m:f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23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25</m:t>
            </m:r>
          </m:den>
        </m:f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．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m:t>23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m:t>25</m:t>
            </m:r>
          </m:den>
        </m:f>
      </m:oMath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m:t>7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m:t>25</m:t>
            </m:r>
          </m:den>
        </m:f>
      </m:oMath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ab/>
        <w:t>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．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m:t>7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m:t>25</m:t>
            </m:r>
          </m:den>
        </m:f>
      </m:oMath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</w:rPr>
          <m:t>cos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</w:rPr>
          <m:t>cos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</w:rPr>
          <m:t>β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</w:rPr>
          <m:t>+sin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</w:rPr>
          <m:t>sin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</w:rPr>
          <m:t>β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m:t>5</m:t>
            </m:r>
          </m:den>
        </m:f>
      </m:oMath>
    </w:p>
    <w:p w14:paraId="21A112E3" w14:textId="77777777" w:rsidR="00D12AA8" w:rsidRDefault="00000000">
      <w:pPr>
        <w:pStyle w:val="KeyAnswer"/>
        <w:keepNext/>
        <w:keepLines/>
        <w:spacing w:before="120" w:after="45" w:line="360" w:lineRule="auto"/>
      </w:pPr>
      <w:r>
        <w:rPr>
          <w:rFonts w:ascii="Times New Roman" w:eastAsia="宋体" w:hAnsi="Times New Roman" w:cs="Times New Roman"/>
          <w:bCs/>
          <w:color w:val="2E75B6"/>
          <w:sz w:val="24"/>
          <w:szCs w:val="24"/>
        </w:rPr>
        <w:t>【答案】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</w:rPr>
        <w:t>D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</w:rPr>
        <w:t>（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</w:rPr>
        <w:t>−7/25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</w:rPr>
        <w:t>）</w:t>
      </w:r>
    </w:p>
    <w:p w14:paraId="3B5E5D24" w14:textId="77777777" w:rsidR="00D12AA8" w:rsidRDefault="00000000">
      <w:pPr>
        <w:keepNext/>
        <w:keepLines/>
        <w:spacing w:before="70" w:after="45" w:line="360" w:lineRule="auto"/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</w:rPr>
        <w:t>【数学妙呀】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先求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sinαsinβ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，再求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cos(α+β)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直接使用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cos(α+β)=2cosαcosβ−cos(α−β)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</w:p>
    <w:p w14:paraId="2E27FD47" w14:textId="77777777" w:rsidR="00D12AA8" w:rsidRDefault="00000000">
      <w:pPr>
        <w:keepLines/>
        <w:spacing w:before="20" w:after="90" w:line="360" w:lineRule="auto"/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</w:rPr>
        <w:t>【详解】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sinαsinβ=cos(α−β)−cosαcosβ=1/5−2/5=−1/5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，所以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cos(α+β)=cosαcosβ−sinαsinβ=2/5−(−1/5)=3/5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。于是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cos(2α+2β)=2cos²(α+β)−1=2×9/25−1=−7/25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cos(α+β)=2cosαcosβ−cos(α−β)=4/5−1/5=3/5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，再用二倍角公式，同样得到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−7/25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。故选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D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</w:p>
    <w:p w14:paraId="4F2C6668" w14:textId="77777777" w:rsidR="00663C39" w:rsidRDefault="00663C39" w:rsidP="00663C39">
      <w:pPr>
        <w:keepNext/>
        <w:keepLines/>
        <w:numPr>
          <w:ilvl w:val="0"/>
          <w:numId w:val="13"/>
        </w:numPr>
        <w:spacing w:before="120" w:after="40" w:line="360" w:lineRule="auto"/>
        <w:rPr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如图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在测量河对岸的塔高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AB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时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测量者选取了与塔底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B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在同一水平面内的两个测量基点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C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D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,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并测得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∠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BDC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120</m:t>
            </m:r>
          </m:e>
          <m:sup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∘</m:t>
            </m:r>
          </m:sup>
        </m:sSup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,∠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BCD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15</m:t>
            </m:r>
          </m:e>
          <m:sup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∘</m:t>
            </m:r>
          </m:sup>
        </m:sSup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CD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=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20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米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在点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C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处测得塔顶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A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的仰角为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30</m:t>
            </m:r>
          </m:e>
          <m:sup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∘</m:t>
            </m:r>
          </m:sup>
        </m:sSup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,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则塔高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AB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=</m:t>
        </m:r>
      </m:oMath>
    </w:p>
    <w:p w14:paraId="756186E9" w14:textId="77777777" w:rsidR="00663C39" w:rsidRDefault="00663C39" w:rsidP="00663C39">
      <w:pPr>
        <w:pStyle w:val="FirstParagraph"/>
        <w:keepLines/>
        <w:tabs>
          <w:tab w:val="left" w:pos="720"/>
          <w:tab w:val="left" w:pos="5400"/>
        </w:tabs>
        <w:spacing w:before="0" w:after="40" w:line="360" w:lineRule="auto"/>
      </w:pPr>
      <w:r>
        <w:rPr>
          <w:rFonts w:ascii="Times New Roman" w:eastAsia="宋体" w:hAnsi="Times New Roman" w:cs="Times New Roman"/>
          <w:color w:val="000000"/>
          <w:lang w:eastAsia="zh-CN"/>
        </w:rPr>
        <w:tab/>
      </w:r>
      <w:r>
        <w:rPr>
          <w:rFonts w:ascii="Times New Roman" w:eastAsia="宋体" w:hAnsi="Times New Roman" w:cs="Times New Roman"/>
          <w:color w:val="000000"/>
        </w:rPr>
        <w:t>A</w:t>
      </w:r>
      <w:r>
        <w:rPr>
          <w:rFonts w:ascii="Times New Roman" w:eastAsia="宋体" w:hAnsi="Times New Roman" w:cs="Times New Roman"/>
          <w:color w:val="000000"/>
        </w:rPr>
        <w:t>．</w:t>
      </w:r>
      <m:oMath>
        <m:r>
          <w:rPr>
            <w:rFonts w:ascii="Times New Roman" w:eastAsia="宋体" w:hAnsi="Times New Roman" w:cs="Times New Roman"/>
            <w:color w:val="000000"/>
          </w:rPr>
          <m:t>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Times New Roman" w:eastAsia="宋体" w:hAnsi="Times New Roman" w:cs="Times New Roman"/>
                <w:color w:val="000000"/>
              </w:rPr>
              <m:t>2</m:t>
            </m:r>
          </m:e>
        </m:rad>
      </m:oMath>
      <w:r>
        <w:rPr>
          <w:rFonts w:ascii="Times New Roman" w:eastAsia="宋体" w:hAnsi="Times New Roman" w:cs="Times New Roman"/>
          <w:color w:val="000000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</w:rPr>
        <w:t>米</w:t>
      </w:r>
      <w:r>
        <w:rPr>
          <w:rFonts w:ascii="Times New Roman" w:eastAsia="宋体" w:hAnsi="Times New Roman" w:cs="Times New Roman"/>
          <w:color w:val="000000"/>
        </w:rPr>
        <w:tab/>
        <w:t>B</w:t>
      </w:r>
      <w:r>
        <w:rPr>
          <w:rFonts w:ascii="Times New Roman" w:eastAsia="宋体" w:hAnsi="Times New Roman" w:cs="Times New Roman"/>
          <w:color w:val="000000"/>
        </w:rPr>
        <w:t>．</w:t>
      </w:r>
      <w:r>
        <w:rPr>
          <w:rFonts w:ascii="Times New Roman" w:eastAsia="宋体" w:hAnsi="Times New Roman" w:cs="Times New Roman"/>
          <w:color w:val="000000"/>
        </w:rPr>
        <w:t xml:space="preserve">10 </w:t>
      </w:r>
      <w:r>
        <w:rPr>
          <w:rFonts w:ascii="Times New Roman" w:eastAsia="宋体" w:hAnsi="Times New Roman" w:cs="Times New Roman" w:hint="eastAsia"/>
          <w:color w:val="000000"/>
        </w:rPr>
        <w:t>米</w:t>
      </w:r>
      <w:r>
        <w:rPr>
          <w:rFonts w:ascii="Times New Roman" w:eastAsia="宋体" w:hAnsi="Times New Roman" w:cs="Times New Roman"/>
          <w:color w:val="000000"/>
        </w:rPr>
        <w:br/>
      </w:r>
      <w:r>
        <w:rPr>
          <w:rFonts w:ascii="Times New Roman" w:eastAsia="宋体" w:hAnsi="Times New Roman" w:cs="Times New Roman"/>
          <w:color w:val="000000"/>
        </w:rPr>
        <w:tab/>
        <w:t>C</w:t>
      </w:r>
      <w:r>
        <w:rPr>
          <w:rFonts w:ascii="Times New Roman" w:eastAsia="宋体" w:hAnsi="Times New Roman" w:cs="Times New Roman"/>
          <w:color w:val="000000"/>
        </w:rPr>
        <w:t>．</w:t>
      </w:r>
      <m:oMath>
        <m:r>
          <w:rPr>
            <w:rFonts w:ascii="Times New Roman" w:eastAsia="宋体" w:hAnsi="Times New Roman" w:cs="Times New Roman"/>
            <w:color w:val="000000"/>
          </w:rPr>
          <m:t>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Times New Roman" w:eastAsia="宋体" w:hAnsi="Times New Roman" w:cs="Times New Roman"/>
                <w:color w:val="000000"/>
              </w:rPr>
              <m:t>6</m:t>
            </m:r>
          </m:e>
        </m:rad>
      </m:oMath>
      <w:r>
        <w:rPr>
          <w:rFonts w:ascii="Times New Roman" w:eastAsia="宋体" w:hAnsi="Times New Roman" w:cs="Times New Roman"/>
          <w:color w:val="000000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</w:rPr>
        <w:t>米</w:t>
      </w:r>
      <w:r>
        <w:rPr>
          <w:rFonts w:ascii="Times New Roman" w:eastAsia="宋体" w:hAnsi="Times New Roman" w:cs="Times New Roman"/>
          <w:color w:val="000000"/>
        </w:rPr>
        <w:tab/>
        <w:t>D</w:t>
      </w:r>
      <w:r>
        <w:rPr>
          <w:rFonts w:ascii="Times New Roman" w:eastAsia="宋体" w:hAnsi="Times New Roman" w:cs="Times New Roman"/>
          <w:color w:val="000000"/>
        </w:rPr>
        <w:t>．</w:t>
      </w:r>
      <w:r>
        <w:rPr>
          <w:rFonts w:ascii="Times New Roman" w:eastAsia="宋体" w:hAnsi="Times New Roman" w:cs="Times New Roman"/>
          <w:color w:val="000000"/>
        </w:rPr>
        <w:t xml:space="preserve">11 </w:t>
      </w:r>
      <w:r>
        <w:rPr>
          <w:rFonts w:ascii="Times New Roman" w:eastAsia="宋体" w:hAnsi="Times New Roman" w:cs="Times New Roman" w:hint="eastAsia"/>
          <w:color w:val="000000"/>
        </w:rPr>
        <w:t>米</w:t>
      </w:r>
    </w:p>
    <w:p w14:paraId="39817E66" w14:textId="77777777" w:rsidR="00663C39" w:rsidRDefault="00663C39" w:rsidP="00663C39">
      <w:pPr>
        <w:pStyle w:val="af"/>
        <w:keepLines/>
        <w:spacing w:after="40" w:line="360" w:lineRule="auto"/>
      </w:pPr>
    </w:p>
    <w:p w14:paraId="37DADC4E" w14:textId="77777777" w:rsidR="00663C39" w:rsidRDefault="00663C39" w:rsidP="00663C39">
      <w:pPr>
        <w:pStyle w:val="af"/>
        <w:keepLines/>
        <w:spacing w:after="40" w:line="360" w:lineRule="auto"/>
      </w:pPr>
    </w:p>
    <w:p w14:paraId="62428097" w14:textId="77777777" w:rsidR="00663C39" w:rsidRDefault="00663C39" w:rsidP="00663C39">
      <w:pPr>
        <w:pStyle w:val="af"/>
        <w:keepLines/>
        <w:spacing w:before="80" w:after="100" w:line="300" w:lineRule="auto"/>
        <w:jc w:val="center"/>
      </w:pPr>
      <w:r>
        <w:rPr>
          <w:rFonts w:ascii="Times New Roman" w:eastAsia="宋体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74FCA61F" wp14:editId="1B7DF437">
            <wp:extent cx="5486400" cy="5354074"/>
            <wp:effectExtent l="0" t="0" r="0" b="0"/>
            <wp:docPr id="23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s/49bbd646da8916dd3a910b5b6e1cc8ae60f47a171c1a9ecde3a9d722c5273f0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5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4BFC0B" w14:textId="77777777" w:rsidR="00663C39" w:rsidRDefault="00663C39" w:rsidP="00663C39">
      <w:pPr>
        <w:pStyle w:val="af"/>
        <w:keepLines/>
        <w:spacing w:after="40" w:line="360" w:lineRule="auto"/>
      </w:pPr>
    </w:p>
    <w:p w14:paraId="7A110E01" w14:textId="77777777" w:rsidR="00663C39" w:rsidRDefault="00663C39" w:rsidP="00663C39">
      <w:pPr>
        <w:pStyle w:val="af"/>
        <w:keepLines/>
        <w:spacing w:after="40" w:line="360" w:lineRule="auto"/>
      </w:pPr>
    </w:p>
    <w:p w14:paraId="7B533EA9" w14:textId="77777777" w:rsidR="00D12AA8" w:rsidRDefault="00000000">
      <w:pPr>
        <w:pStyle w:val="KeyAnswer"/>
        <w:keepNext/>
        <w:keepLines/>
        <w:spacing w:before="12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【答案】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A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 xml:space="preserve">10√2 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米）</w:t>
      </w:r>
    </w:p>
    <w:p w14:paraId="4397D4CD" w14:textId="77777777" w:rsidR="00D12AA8" w:rsidRDefault="00000000">
      <w:pPr>
        <w:keepNext/>
        <w:keepLines/>
        <w:spacing w:before="7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【数学妙呀】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在水平三角形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BCD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中用正弦定理求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BC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，再用仰角求塔高。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在水平面内建立坐标关系求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BC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</w:p>
    <w:p w14:paraId="32CB9C9B" w14:textId="77777777" w:rsidR="00D12AA8" w:rsidRDefault="00000000">
      <w:pPr>
        <w:keepLines/>
        <w:spacing w:before="20" w:after="90" w:line="360" w:lineRule="auto"/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【详解】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在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△BCD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中，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∠CBD=180°−120°−15°=45°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。由正弦定理，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BC/sin120°=CD/sin45°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，所以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BC=20sin120°/sin45°=10√6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。在直角三角形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ABC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中，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tan30°=AB/BC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，故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AB=10√6×√3/3=10√2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米。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令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C=(0,0)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D=(20,0)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，设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BC=r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BD=s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。由两条射线的方向可得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r sin15°=(√3/2)s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r cos15°=20+s/2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。消去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s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，得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r[cos15°−sin15°/√3]=20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。括号内等于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√6/3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，所以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r=10√6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，进而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AB=r tan30°=10√2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米。故选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A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</w:p>
    <w:p w14:paraId="4843C1DF" w14:textId="77777777" w:rsidR="00663C39" w:rsidRDefault="00663C39" w:rsidP="00663C39">
      <w:pPr>
        <w:pStyle w:val="Compact"/>
        <w:keepNext/>
        <w:keepLines/>
        <w:numPr>
          <w:ilvl w:val="0"/>
          <w:numId w:val="14"/>
        </w:numPr>
        <w:tabs>
          <w:tab w:val="left" w:pos="720"/>
          <w:tab w:val="left" w:pos="5400"/>
        </w:tabs>
        <w:spacing w:before="120" w:after="40" w:line="360" w:lineRule="auto"/>
      </w:pPr>
      <w:r>
        <w:rPr>
          <w:rFonts w:ascii="Times New Roman" w:eastAsia="宋体" w:hAnsi="Times New Roman" w:cs="Times New Roman" w:hint="eastAsia"/>
          <w:color w:val="000000"/>
          <w:lang w:eastAsia="zh-CN"/>
        </w:rPr>
        <w:lastRenderedPageBreak/>
        <w:t>已知三棱锥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P-ABC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的顶点均在球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O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的球面上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且球心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O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在棱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AB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上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若球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O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的表面积为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lang w:eastAsia="zh-CN"/>
          </w:rPr>
          <m:t>16π</m:t>
        </m:r>
      </m:oMath>
      <w:r>
        <w:rPr>
          <w:rFonts w:ascii="Times New Roman" w:eastAsia="宋体" w:hAnsi="Times New Roman" w:cs="Times New Roman"/>
          <w:color w:val="000000"/>
          <w:lang w:eastAsia="zh-CN"/>
        </w:rPr>
        <w:t xml:space="preserve"> ,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则三棱锥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P-ABC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的体积最大值为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lang w:eastAsia="zh-CN"/>
        </w:rPr>
        <w:tab/>
        <w:t>A</w:t>
      </w:r>
      <w:r>
        <w:rPr>
          <w:rFonts w:ascii="Times New Roman" w:eastAsia="宋体" w:hAnsi="Times New Roman" w:cs="Times New Roman"/>
          <w:color w:val="000000"/>
          <w:lang w:eastAsia="zh-CN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4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3</m:t>
            </m:r>
          </m:den>
        </m:f>
      </m:oMath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lang w:eastAsia="zh-CN"/>
        </w:rPr>
        <w:tab/>
      </w:r>
      <w:r>
        <w:rPr>
          <w:rFonts w:ascii="Times New Roman" w:eastAsia="宋体" w:hAnsi="Times New Roman" w:cs="Times New Roman"/>
          <w:color w:val="000000"/>
        </w:rPr>
        <w:t>B</w:t>
      </w:r>
      <w:r>
        <w:rPr>
          <w:rFonts w:ascii="Times New Roman" w:eastAsia="宋体" w:hAnsi="Times New Roman" w:cs="Times New Roman"/>
          <w:color w:val="000000"/>
        </w:rPr>
        <w:t>．</w:t>
      </w:r>
      <w:r>
        <w:rPr>
          <w:rFonts w:ascii="Times New Roman" w:eastAsia="宋体" w:hAnsi="Times New Roman" w:cs="Times New Roman"/>
          <w:color w:val="000000"/>
        </w:rPr>
        <w:t xml:space="preserve">2 </w:t>
      </w:r>
      <w:r>
        <w:rPr>
          <w:rFonts w:ascii="Times New Roman" w:eastAsia="宋体" w:hAnsi="Times New Roman" w:cs="Times New Roman"/>
          <w:color w:val="000000"/>
        </w:rPr>
        <w:br/>
      </w:r>
      <w:r>
        <w:rPr>
          <w:rFonts w:ascii="Times New Roman" w:eastAsia="宋体" w:hAnsi="Times New Roman" w:cs="Times New Roman"/>
          <w:color w:val="000000"/>
        </w:rPr>
        <w:tab/>
        <w:t>C</w:t>
      </w:r>
      <w:r>
        <w:rPr>
          <w:rFonts w:ascii="Times New Roman" w:eastAsia="宋体" w:hAnsi="Times New Roman" w:cs="Times New Roman"/>
          <w:color w:val="000000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</w:rPr>
              <m:t>8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</w:rPr>
              <m:t>3</m:t>
            </m:r>
          </m:den>
        </m:f>
      </m:oMath>
      <w:r>
        <w:rPr>
          <w:rFonts w:ascii="Times New Roman" w:eastAsia="宋体" w:hAnsi="Times New Roman" w:cs="Times New Roman"/>
          <w:color w:val="000000"/>
        </w:rPr>
        <w:t xml:space="preserve"> </w:t>
      </w:r>
      <w:r>
        <w:rPr>
          <w:rFonts w:ascii="Times New Roman" w:eastAsia="宋体" w:hAnsi="Times New Roman" w:cs="Times New Roman"/>
          <w:color w:val="000000"/>
        </w:rPr>
        <w:tab/>
        <w:t>D</w:t>
      </w:r>
      <w:r>
        <w:rPr>
          <w:rFonts w:ascii="Times New Roman" w:eastAsia="宋体" w:hAnsi="Times New Roman" w:cs="Times New Roman"/>
          <w:color w:val="000000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</w:rPr>
              <m:t>16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</w:rPr>
              <m:t>3</m:t>
            </m:r>
          </m:den>
        </m:f>
      </m:oMath>
    </w:p>
    <w:p w14:paraId="6A716080" w14:textId="77777777" w:rsidR="00D12AA8" w:rsidRDefault="00000000">
      <w:pPr>
        <w:pStyle w:val="KeyAnswer"/>
        <w:keepNext/>
        <w:keepLines/>
        <w:spacing w:before="12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【答案】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C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（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8/3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）</w:t>
      </w:r>
    </w:p>
    <w:p w14:paraId="1A8FFC33" w14:textId="77777777" w:rsidR="00D12AA8" w:rsidRDefault="00000000">
      <w:pPr>
        <w:keepNext/>
        <w:keepLines/>
        <w:spacing w:before="7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【数学妙呀】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把三棱锥体积写成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底面积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×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高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，分别求可同时取得的最大值。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建立球心坐标系验证最大值能够取到。</w:t>
      </w:r>
    </w:p>
    <w:p w14:paraId="20CAE102" w14:textId="77777777" w:rsidR="00D12AA8" w:rsidRDefault="00000000">
      <w:pPr>
        <w:keepLines/>
        <w:spacing w:before="20" w:after="90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【详解】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球的表面积为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16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，所以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4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R²=16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，得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R=2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。球心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O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在弦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AB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上，而过球心的弦是直径，故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AB=4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平面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ABC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过球心，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△ABC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内接于半径为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2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的大圆，且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AB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为直径，所以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∠ACB=90°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AB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为底，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C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到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AB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的距离至多为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2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，因此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S△ABC≤(1/2)×4×2=4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；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P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到平面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ABC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的距离至多为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R=2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。因此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V≤(1/3)×4×2=8/3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。两处等号可以同时取得。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取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O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为原点，令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A=(−2,0,0)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B=(2,0,0)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C=(0,2,0)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P=(0,0,2)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，四点均在球面上。此时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V=|det(B−A,C−A,P−A)|/6=16/6=8/3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，验证上界可达。故选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C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</w:p>
    <w:p w14:paraId="2226D136" w14:textId="77777777" w:rsidR="00663C39" w:rsidRDefault="00663C39" w:rsidP="00663C39">
      <w:pPr>
        <w:pStyle w:val="21"/>
        <w:spacing w:before="180" w:after="100" w:line="360" w:lineRule="auto"/>
        <w:rPr>
          <w:lang w:eastAsia="zh-CN"/>
        </w:rPr>
      </w:pPr>
      <w:bookmarkStart w:id="3" w:name="X18f68fbe0f20f5f211c1d5037c6f6ebb540fde6"/>
      <w:bookmarkEnd w:id="2"/>
      <w:r>
        <w:rPr>
          <w:rFonts w:ascii="Times New Roman" w:eastAsia="宋体" w:hAnsi="Times New Roman" w:cs="Times New Roman" w:hint="eastAsia"/>
          <w:color w:val="1F4E79"/>
          <w:lang w:eastAsia="zh-CN"/>
        </w:rPr>
        <w:t>二、选择题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: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本题共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3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小题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每小题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6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分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共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18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分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.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在每小题给出的四个选项中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有多项符合题目要求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.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全部选对的得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6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分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部分选对的得部分分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有选错的得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0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分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.</w:t>
      </w:r>
    </w:p>
    <w:p w14:paraId="4634C308" w14:textId="77777777" w:rsidR="00663C39" w:rsidRDefault="00663C39" w:rsidP="00663C39">
      <w:pPr>
        <w:pStyle w:val="Compact"/>
        <w:keepNext/>
        <w:keepLines/>
        <w:numPr>
          <w:ilvl w:val="0"/>
          <w:numId w:val="15"/>
        </w:numPr>
        <w:spacing w:before="120" w:after="40" w:line="360" w:lineRule="auto"/>
        <w:rPr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lang w:eastAsia="zh-CN"/>
        </w:rPr>
        <w:t>某超市在两周内的蓝莓每日促销量如图所示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根据此折线图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下面结论正确的是</w:t>
      </w:r>
    </w:p>
    <w:p w14:paraId="712AEF82" w14:textId="77777777" w:rsidR="00663C39" w:rsidRDefault="00663C39" w:rsidP="00663C39">
      <w:pPr>
        <w:pStyle w:val="FirstParagraph"/>
        <w:keepLines/>
        <w:tabs>
          <w:tab w:val="left" w:pos="720"/>
        </w:tabs>
        <w:spacing w:before="0" w:after="40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lang w:eastAsia="zh-CN"/>
        </w:rPr>
        <w:tab/>
        <w:t>A</w:t>
      </w:r>
      <w:r>
        <w:rPr>
          <w:rFonts w:ascii="Times New Roman" w:eastAsia="宋体" w:hAnsi="Times New Roman" w:cs="Times New Roman"/>
          <w:color w:val="000000"/>
          <w:lang w:eastAsia="zh-CN"/>
        </w:rPr>
        <w:t>．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这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14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天日促销量的中位数是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196 </w:t>
      </w:r>
      <w:r>
        <w:rPr>
          <w:rFonts w:ascii="Times New Roman" w:eastAsia="宋体" w:hAnsi="Times New Roman" w:cs="Times New Roman"/>
          <w:color w:val="000000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lang w:eastAsia="zh-CN"/>
        </w:rPr>
        <w:tab/>
        <w:t>B</w:t>
      </w:r>
      <w:r>
        <w:rPr>
          <w:rFonts w:ascii="Times New Roman" w:eastAsia="宋体" w:hAnsi="Times New Roman" w:cs="Times New Roman"/>
          <w:color w:val="000000"/>
          <w:lang w:eastAsia="zh-CN"/>
        </w:rPr>
        <w:t>．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这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14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天日促销量的众数是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214 </w:t>
      </w:r>
      <w:r>
        <w:rPr>
          <w:rFonts w:ascii="Times New Roman" w:eastAsia="宋体" w:hAnsi="Times New Roman" w:cs="Times New Roman"/>
          <w:color w:val="000000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lang w:eastAsia="zh-CN"/>
        </w:rPr>
        <w:tab/>
        <w:t>C</w:t>
      </w:r>
      <w:r>
        <w:rPr>
          <w:rFonts w:ascii="Times New Roman" w:eastAsia="宋体" w:hAnsi="Times New Roman" w:cs="Times New Roman"/>
          <w:color w:val="000000"/>
          <w:lang w:eastAsia="zh-CN"/>
        </w:rPr>
        <w:t>．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这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14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天日促销量的第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80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百分位数是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260 </w:t>
      </w:r>
      <w:r>
        <w:rPr>
          <w:rFonts w:ascii="Times New Roman" w:eastAsia="宋体" w:hAnsi="Times New Roman" w:cs="Times New Roman"/>
          <w:color w:val="000000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lang w:eastAsia="zh-CN"/>
        </w:rPr>
        <w:tab/>
        <w:t>D</w:t>
      </w:r>
      <w:r>
        <w:rPr>
          <w:rFonts w:ascii="Times New Roman" w:eastAsia="宋体" w:hAnsi="Times New Roman" w:cs="Times New Roman"/>
          <w:color w:val="000000"/>
          <w:lang w:eastAsia="zh-CN"/>
        </w:rPr>
        <w:t>．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这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14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天日促销量的极差为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194</w:t>
      </w:r>
    </w:p>
    <w:p w14:paraId="173333C2" w14:textId="77777777" w:rsidR="00663C39" w:rsidRDefault="00663C39" w:rsidP="00663C39">
      <w:pPr>
        <w:pStyle w:val="af"/>
        <w:keepLines/>
        <w:spacing w:before="80" w:after="100" w:line="300" w:lineRule="auto"/>
        <w:jc w:val="center"/>
      </w:pPr>
      <w:r>
        <w:rPr>
          <w:rFonts w:ascii="Times New Roman" w:eastAsia="宋体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4A0EACAF" wp14:editId="30039316">
            <wp:extent cx="5486400" cy="2761090"/>
            <wp:effectExtent l="0" t="0" r="0" b="0"/>
            <wp:docPr id="33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s/62d0af12e3f2c2ccfcd94055b25dd7fc00db029f52d05cf7cfa74c43904a7c4b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1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5551C0" w14:textId="77777777" w:rsidR="00D12AA8" w:rsidRDefault="00000000">
      <w:pPr>
        <w:pStyle w:val="KeyAnswer"/>
        <w:keepNext/>
        <w:keepLines/>
        <w:spacing w:before="12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【答案】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B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C</w:t>
      </w:r>
    </w:p>
    <w:p w14:paraId="3E2DF609" w14:textId="77777777" w:rsidR="00D12AA8" w:rsidRDefault="00000000">
      <w:pPr>
        <w:keepNext/>
        <w:keepLines/>
        <w:spacing w:before="7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【数学妙呀】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先把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14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天销量按从小到大排序，再按照中位数、众数、百分位数和极差的定义逐项判断。</w:t>
      </w:r>
    </w:p>
    <w:p w14:paraId="04449575" w14:textId="77777777" w:rsidR="00D12AA8" w:rsidRDefault="00000000">
      <w:pPr>
        <w:keepLines/>
        <w:spacing w:before="20" w:after="90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【详解】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图中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214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出现两次，所以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214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是众数，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B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正确。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14×80%=11.2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，不是整数，因此第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80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百分位数取排序后的第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12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个数据；由图中数据排序可知第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12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个数据为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260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C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正确。中位数应为排序后第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7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8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个数据的平均数，并非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196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A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错误。最大值为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275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，最小值为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80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，极差为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275−80=195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，并非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194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D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错误。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因此选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B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C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</w:p>
    <w:p w14:paraId="56266957" w14:textId="77777777" w:rsidR="00663C39" w:rsidRDefault="00663C39" w:rsidP="00663C39">
      <w:pPr>
        <w:pStyle w:val="Compact"/>
        <w:keepNext/>
        <w:keepLines/>
        <w:numPr>
          <w:ilvl w:val="0"/>
          <w:numId w:val="16"/>
        </w:numPr>
        <w:spacing w:before="120" w:after="40" w:line="360" w:lineRule="auto"/>
        <w:rPr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lang w:eastAsia="zh-CN"/>
        </w:rPr>
        <w:t>已知函数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lang w:eastAsia="zh-CN"/>
          </w:rPr>
          <m:t>f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(</m:t>
        </m:r>
        <m:r>
          <w:rPr>
            <w:rFonts w:ascii="Times New Roman" w:eastAsia="宋体" w:hAnsi="Times New Roman" w:cs="Times New Roman"/>
            <w:color w:val="000000"/>
            <w:lang w:eastAsia="zh-CN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)=cos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2x</m:t>
            </m:r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lang w:eastAsia="zh-CN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Times New Roman" w:eastAsia="宋体" w:hAnsi="Times New Roman" w:cs="Times New Roman"/>
                    <w:color w:val="000000"/>
                    <w:lang w:eastAsia="zh-CN"/>
                  </w:rPr>
                  <m:t>π</m:t>
                </m:r>
              </m:num>
              <m:den>
                <m:r>
                  <w:rPr>
                    <w:rFonts w:ascii="Times New Roman" w:eastAsia="宋体" w:hAnsi="Times New Roman" w:cs="Times New Roman"/>
                    <w:color w:val="000000"/>
                    <w:lang w:eastAsia="zh-CN"/>
                  </w:rPr>
                  <m:t>4</m:t>
                </m:r>
              </m:den>
            </m:f>
          </m:e>
        </m:d>
      </m:oMath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，下列说法正确的是</w:t>
      </w:r>
    </w:p>
    <w:p w14:paraId="1AA42585" w14:textId="77777777" w:rsidR="00663C39" w:rsidRDefault="00663C39" w:rsidP="00663C39">
      <w:pPr>
        <w:pStyle w:val="FirstParagraph"/>
        <w:keepLines/>
        <w:tabs>
          <w:tab w:val="left" w:pos="720"/>
        </w:tabs>
        <w:spacing w:before="0" w:after="40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lang w:eastAsia="zh-CN"/>
        </w:rPr>
        <w:tab/>
      </w:r>
      <w:r>
        <w:rPr>
          <w:rFonts w:ascii="Times New Roman" w:eastAsia="宋体" w:hAnsi="Times New Roman" w:cs="Times New Roman"/>
          <w:color w:val="000000"/>
        </w:rPr>
        <w:t>A</w:t>
      </w:r>
      <w:r>
        <w:rPr>
          <w:rFonts w:ascii="Times New Roman" w:eastAsia="宋体" w:hAnsi="Times New Roman" w:cs="Times New Roman"/>
          <w:color w:val="000000"/>
        </w:rPr>
        <w:t>．</w:t>
      </w:r>
      <m:oMath>
        <m:r>
          <w:rPr>
            <w:rFonts w:ascii="Times New Roman" w:eastAsia="宋体" w:hAnsi="Times New Roman" w:cs="Times New Roman"/>
            <w:color w:val="000000"/>
          </w:rPr>
          <m:t>f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</w:rPr>
          <m:t>(</m:t>
        </m:r>
        <m:r>
          <w:rPr>
            <w:rFonts w:ascii="Times New Roman" w:eastAsia="宋体" w:hAnsi="Times New Roman" w:cs="Times New Roman"/>
            <w:color w:val="000000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</w:rPr>
          <m:t>)</m:t>
        </m:r>
      </m:oMath>
      <w:r>
        <w:rPr>
          <w:rFonts w:ascii="Times New Roman" w:eastAsia="宋体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color w:val="000000"/>
        </w:rPr>
        <w:t>的最小正周期是</w:t>
      </w:r>
      <w:proofErr w:type="spellEnd"/>
      <w:r>
        <w:rPr>
          <w:rFonts w:ascii="Times New Roman" w:eastAsia="宋体" w:hAnsi="Times New Roman" w:cs="Times New Roman"/>
          <w:color w:val="000000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</w:rPr>
          <m:t>π</m:t>
        </m:r>
      </m:oMath>
      <w:r>
        <w:rPr>
          <w:rFonts w:ascii="Times New Roman" w:eastAsia="宋体" w:hAnsi="Times New Roman" w:cs="Times New Roman"/>
          <w:color w:val="000000"/>
        </w:rPr>
        <w:t xml:space="preserve"> </w:t>
      </w:r>
      <w:r>
        <w:rPr>
          <w:rFonts w:ascii="Times New Roman" w:eastAsia="宋体" w:hAnsi="Times New Roman" w:cs="Times New Roman"/>
          <w:color w:val="000000"/>
        </w:rPr>
        <w:br/>
      </w:r>
      <w:r>
        <w:rPr>
          <w:rFonts w:ascii="Times New Roman" w:eastAsia="宋体" w:hAnsi="Times New Roman" w:cs="Times New Roman"/>
          <w:color w:val="000000"/>
        </w:rPr>
        <w:tab/>
        <w:t>B</w:t>
      </w:r>
      <w:r>
        <w:rPr>
          <w:rFonts w:ascii="Times New Roman" w:eastAsia="宋体" w:hAnsi="Times New Roman" w:cs="Times New Roman"/>
          <w:color w:val="000000"/>
        </w:rPr>
        <w:t>．</w:t>
      </w:r>
      <m:oMath>
        <m:r>
          <w:rPr>
            <w:rFonts w:ascii="Times New Roman" w:eastAsia="宋体" w:hAnsi="Times New Roman" w:cs="Times New Roman"/>
            <w:color w:val="000000"/>
          </w:rPr>
          <m:t>f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</w:rPr>
          <m:t>(</m:t>
        </m:r>
        <m:r>
          <w:rPr>
            <w:rFonts w:ascii="Times New Roman" w:eastAsia="宋体" w:hAnsi="Times New Roman" w:cs="Times New Roman"/>
            <w:color w:val="000000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</w:rPr>
          <m:t>)</m:t>
        </m:r>
      </m:oMath>
      <w:r>
        <w:rPr>
          <w:rFonts w:ascii="Times New Roman" w:eastAsia="宋体" w:hAnsi="Times New Roman" w:cs="Times New Roman"/>
          <w:color w:val="000000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可由函数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lang w:eastAsia="zh-CN"/>
          </w:rPr>
          <m:t>y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=cos</m:t>
        </m:r>
        <m:r>
          <w:rPr>
            <w:rFonts w:ascii="Times New Roman" w:eastAsia="宋体" w:hAnsi="Times New Roman" w:cs="Times New Roman"/>
            <w:color w:val="000000"/>
            <w:lang w:eastAsia="zh-CN"/>
          </w:rPr>
          <m:t>2x</m:t>
        </m:r>
      </m:oMath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向右平移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π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4</m:t>
            </m:r>
          </m:den>
        </m:f>
      </m:oMath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个单位（纵坐标不变）得到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lang w:eastAsia="zh-CN"/>
          </w:rPr>
          <m:t>2x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5π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4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=</m:t>
        </m:r>
        <m:r>
          <w:rPr>
            <w:rFonts w:ascii="Times New Roman" w:eastAsia="宋体" w:hAnsi="Times New Roman" w:cs="Times New Roman"/>
            <w:color w:val="000000"/>
            <w:lang w:eastAsia="zh-CN"/>
          </w:rPr>
          <m:t>21</m:t>
        </m:r>
      </m:oMath>
    </w:p>
    <w:p w14:paraId="26401CE9" w14:textId="77777777" w:rsidR="00663C39" w:rsidRDefault="00663C39" w:rsidP="00663C39">
      <w:pPr>
        <w:pStyle w:val="af"/>
        <w:keepLines/>
        <w:tabs>
          <w:tab w:val="left" w:pos="720"/>
        </w:tabs>
        <w:spacing w:after="40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f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(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)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的图象关于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3π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8</m:t>
            </m:r>
          </m:den>
        </m:f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对称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D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f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(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)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图象的一个对称中心是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Times New Roman" w:eastAsia="宋体" w:hAnsi="Times New Roman" w:cs="Times New Roman"/>
                    <w:color w:val="000000"/>
                    <w:sz w:val="24"/>
                    <w:szCs w:val="24"/>
                    <w:lang w:eastAsia="zh-CN"/>
                  </w:rPr>
                  <m:t>7π</m:t>
                </m:r>
              </m:num>
              <m:den>
                <m:r>
                  <w:rPr>
                    <w:rFonts w:ascii="Times New Roman" w:eastAsia="宋体" w:hAnsi="Times New Roman" w:cs="Times New Roman"/>
                    <w:color w:val="000000"/>
                    <w:sz w:val="24"/>
                    <w:szCs w:val="24"/>
                    <w:lang w:eastAsia="zh-CN"/>
                  </w:rPr>
                  <m:t>8</m:t>
                </m:r>
              </m:den>
            </m:f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,</m:t>
            </m:r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0</m:t>
            </m:r>
          </m:e>
        </m:d>
      </m:oMath>
    </w:p>
    <w:p w14:paraId="04A1D5F6" w14:textId="77777777" w:rsidR="00663C39" w:rsidRDefault="00663C39" w:rsidP="00663C39">
      <w:pPr>
        <w:pStyle w:val="af"/>
        <w:keepLines/>
        <w:spacing w:after="40" w:line="360" w:lineRule="auto"/>
        <w:rPr>
          <w:lang w:eastAsia="zh-CN"/>
        </w:rPr>
      </w:pPr>
    </w:p>
    <w:p w14:paraId="4F9A0480" w14:textId="77777777" w:rsidR="00D12AA8" w:rsidRDefault="00000000">
      <w:pPr>
        <w:pStyle w:val="KeyAnswer"/>
        <w:keepNext/>
        <w:keepLines/>
        <w:spacing w:before="12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lastRenderedPageBreak/>
        <w:t>【答案】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A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C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D</w:t>
      </w:r>
    </w:p>
    <w:p w14:paraId="62AB7CF0" w14:textId="77777777" w:rsidR="00D12AA8" w:rsidRDefault="00000000">
      <w:pPr>
        <w:keepNext/>
        <w:keepLines/>
        <w:spacing w:before="7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【数学妙呀】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使用余弦函数的周期、平移、对称轴和对称中心公式逐项判断。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令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t=2x−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/4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，把问题转化为标准余弦函数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y=cos t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的图象性质。</w:t>
      </w:r>
    </w:p>
    <w:p w14:paraId="67E4E63E" w14:textId="77777777" w:rsidR="00D12AA8" w:rsidRDefault="00000000">
      <w:pPr>
        <w:keepLines/>
        <w:spacing w:before="20" w:after="90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【详解】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f(x)=cos(2x−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/4)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的最小正周期为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2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/2=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A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正确。由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y=cos2x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向右平移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/8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才得到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f(x)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，不是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/4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B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错误。对称轴满足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2x−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/4=k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，即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x=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/8+k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/2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；取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k=−1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，得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x=−3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/8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C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正确。对称中心满足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2x−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/4=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/2+k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，即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x=3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/8+k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/2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；取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k=1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，得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x=7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/8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D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正确。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令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t=2x−π/4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。标准图象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y=cos t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在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t=kπ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处有对称轴，在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t=π/2+kπ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处有对称中心；代回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x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后得到与上面相同的结论。因此选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A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C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D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</w:p>
    <w:p w14:paraId="5361B74F" w14:textId="77777777" w:rsidR="00663C39" w:rsidRDefault="00663C39" w:rsidP="00663C39">
      <w:pPr>
        <w:pStyle w:val="Compact"/>
        <w:keepNext/>
        <w:keepLines/>
        <w:numPr>
          <w:ilvl w:val="0"/>
          <w:numId w:val="17"/>
        </w:numPr>
        <w:spacing w:before="120" w:after="40" w:line="360" w:lineRule="auto"/>
        <w:rPr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lang w:eastAsia="zh-CN"/>
        </w:rPr>
        <w:t>如图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正方体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lang w:eastAsia="zh-CN"/>
          </w:rPr>
          <m:t>ABCD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A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B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C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D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1</m:t>
            </m:r>
          </m:sub>
        </m:sSub>
      </m:oMath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棱长为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2 , E</w:t>
      </w:r>
      <w:r>
        <w:rPr>
          <w:rFonts w:ascii="Times New Roman" w:eastAsia="宋体" w:hAnsi="Times New Roman" w:cs="Times New Roman"/>
          <w:color w:val="000000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lang w:eastAsia="zh-CN"/>
        </w:rPr>
        <w:t>F</w:t>
      </w:r>
      <w:r>
        <w:rPr>
          <w:rFonts w:ascii="Times New Roman" w:eastAsia="宋体" w:hAnsi="Times New Roman" w:cs="Times New Roman"/>
          <w:color w:val="000000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G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分别为棱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lang w:eastAsia="zh-CN"/>
          </w:rPr>
          <m:t>AD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lang w:eastAsia="zh-CN"/>
          </w:rPr>
          <m:t>AB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lang w:eastAsia="zh-CN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B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1</m:t>
            </m:r>
          </m:sub>
        </m:sSub>
      </m:oMath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的中点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lang w:eastAsia="zh-CN"/>
          </w:rPr>
          <m:t>P</m:t>
        </m:r>
      </m:oMath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是正方</w:t>
      </w:r>
    </w:p>
    <w:p w14:paraId="66C222EB" w14:textId="77777777" w:rsidR="00663C39" w:rsidRDefault="00663C39" w:rsidP="00663C39">
      <w:pPr>
        <w:pStyle w:val="FirstParagraph"/>
        <w:keepLines/>
        <w:spacing w:before="0" w:after="40" w:line="360" w:lineRule="auto"/>
        <w:rPr>
          <w:lang w:eastAsia="zh-CN"/>
        </w:rPr>
      </w:pPr>
    </w:p>
    <w:p w14:paraId="40C28DAD" w14:textId="77777777" w:rsidR="00663C39" w:rsidRDefault="00663C39" w:rsidP="00663C39">
      <w:pPr>
        <w:pStyle w:val="af"/>
        <w:keepLines/>
        <w:tabs>
          <w:tab w:val="left" w:pos="720"/>
        </w:tabs>
        <w:spacing w:after="40" w:line="360" w:lineRule="auto"/>
        <w:rPr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体表面上的动点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则下列说法正确的是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B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sub>
        </m:sSub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//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平面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EFG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B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P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为线段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B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sub>
        </m:sSub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上一点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则三棱锥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F-EGP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的体积为定值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AP = 2,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则点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P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的轨迹长度为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π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ab/>
        <w:t>D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过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E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F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G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三点的平面截正方体所得截面的面积为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3</m:t>
            </m:r>
          </m:e>
        </m:rad>
      </m:oMath>
    </w:p>
    <w:p w14:paraId="02C20CCE" w14:textId="77777777" w:rsidR="00663C39" w:rsidRDefault="00663C39" w:rsidP="00663C39">
      <w:pPr>
        <w:pStyle w:val="af"/>
        <w:keepLines/>
        <w:spacing w:before="80" w:after="100" w:line="300" w:lineRule="auto"/>
        <w:jc w:val="center"/>
      </w:pPr>
      <w:r>
        <w:rPr>
          <w:rFonts w:ascii="Times New Roman" w:eastAsia="宋体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42E80D8" wp14:editId="5711ADBE">
            <wp:extent cx="5486400" cy="5304477"/>
            <wp:effectExtent l="0" t="0" r="0" b="0"/>
            <wp:docPr id="42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s/8291547476ca9663389a8469a3843e7ac3bde1551ecd03d6762fc5be8a22d6be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4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71DDFA" w14:textId="77777777" w:rsidR="00D12AA8" w:rsidRDefault="00000000">
      <w:pPr>
        <w:pStyle w:val="KeyAnswer"/>
        <w:keepNext/>
        <w:keepLines/>
        <w:spacing w:before="12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【答案】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A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B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D</w:t>
      </w:r>
    </w:p>
    <w:p w14:paraId="505DA0EE" w14:textId="77777777" w:rsidR="00D12AA8" w:rsidRDefault="00000000">
      <w:pPr>
        <w:keepNext/>
        <w:keepLines/>
        <w:spacing w:before="7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【数学妙呀】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建立空间直角坐标系，用平面法向量统一判断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B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用球面轨迹和截面几何直接判断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C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D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</w:p>
    <w:p w14:paraId="32F3A487" w14:textId="77777777" w:rsidR="00D12AA8" w:rsidRDefault="00000000">
      <w:pPr>
        <w:keepLines/>
        <w:spacing w:before="20" w:after="90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</w:rPr>
        <w:t>【详解】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取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A(0,0,0)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B(2,0,0)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D(0,2,0)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A₁(0,0,2)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，则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E(0,1,0)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F(1,0,0)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G(2,0,1)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平面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EFG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的方程为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x+y−z=1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，法向量为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(1,1,−1)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B₁D₁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的方向向量是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(−2,2,0)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，与法向量点积为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0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，且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B₁D₁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不在平面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EFG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内，所以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B₁D₁∥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平面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EFG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A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正确。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P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在线段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B₁D₁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上移动时，到平面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EFG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的距离保持不变；以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△EFG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为底，四面体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F-EGP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的体积不变，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B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正确。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AP=2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与正方体表面的交线位于经过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的三个面上，每个面内是一段半径为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2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的四分之一圆，轨迹总长为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3×(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×2/2)=3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，不是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π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C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错误。平面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EFG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截正方体得到边长为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√2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的正六边形，面积为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(3√3/2)(√2)²=3√3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D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正确。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因此选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A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B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D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</w:p>
    <w:p w14:paraId="47FB8F42" w14:textId="77777777" w:rsidR="00663C39" w:rsidRDefault="00663C39" w:rsidP="00663C39">
      <w:pPr>
        <w:pStyle w:val="21"/>
        <w:spacing w:before="180" w:after="100" w:line="360" w:lineRule="auto"/>
        <w:rPr>
          <w:lang w:eastAsia="zh-CN"/>
        </w:rPr>
      </w:pPr>
      <w:bookmarkStart w:id="4" w:name="三填空题本题共3小题每小题5分共15分."/>
      <w:bookmarkEnd w:id="3"/>
      <w:r>
        <w:rPr>
          <w:rFonts w:ascii="Times New Roman" w:eastAsia="宋体" w:hAnsi="Times New Roman" w:cs="Times New Roman" w:hint="eastAsia"/>
          <w:color w:val="1F4E79"/>
          <w:lang w:eastAsia="zh-CN"/>
        </w:rPr>
        <w:lastRenderedPageBreak/>
        <w:t>三、填空题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: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本题共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3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小题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每小题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5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分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,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共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15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分</w:t>
      </w:r>
      <w:r>
        <w:rPr>
          <w:rFonts w:ascii="Times New Roman" w:eastAsia="宋体" w:hAnsi="Times New Roman" w:cs="Times New Roman" w:hint="eastAsia"/>
          <w:color w:val="1F4E79"/>
          <w:lang w:eastAsia="zh-CN"/>
        </w:rPr>
        <w:t>.</w:t>
      </w:r>
    </w:p>
    <w:p w14:paraId="18B3A401" w14:textId="77777777" w:rsidR="00663C39" w:rsidRDefault="00663C39" w:rsidP="00663C39">
      <w:pPr>
        <w:pStyle w:val="Compact"/>
        <w:keepNext/>
        <w:keepLines/>
        <w:numPr>
          <w:ilvl w:val="0"/>
          <w:numId w:val="18"/>
        </w:numPr>
        <w:spacing w:before="120" w:after="40" w:line="360" w:lineRule="auto"/>
        <w:rPr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lang w:eastAsia="zh-CN"/>
        </w:rPr>
        <w:t>已知向量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a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b</m:t>
            </m:r>
          </m:e>
        </m:acc>
      </m:oMath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的夹角为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5π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6</m:t>
            </m:r>
          </m:den>
        </m:f>
      </m:oMath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，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a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3</m:t>
            </m:r>
          </m:e>
        </m:rad>
      </m:oMath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，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b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|=</m:t>
        </m:r>
        <m:r>
          <w:rPr>
            <w:rFonts w:ascii="Times New Roman" w:eastAsia="宋体" w:hAnsi="Times New Roman" w:cs="Times New Roman"/>
            <w:color w:val="000000"/>
            <w:lang w:eastAsia="zh-CN"/>
          </w:rPr>
          <m:t>1</m:t>
        </m:r>
      </m:oMath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lang w:eastAsia="zh-CN"/>
        </w:rPr>
        <w:t>，则</w:t>
      </w:r>
      <w:r>
        <w:rPr>
          <w:rFonts w:ascii="Times New Roman" w:eastAsia="宋体" w:hAnsi="Times New Roman" w:cs="Times New Roman"/>
          <w:color w:val="000000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|</m:t>
        </m:r>
        <m:r>
          <w:rPr>
            <w:rFonts w:ascii="Times New Roman" w:eastAsia="宋体" w:hAnsi="Times New Roman" w:cs="Times New Roman"/>
            <w:color w:val="000000"/>
            <w:lang w:eastAsia="zh-CN"/>
          </w:rPr>
          <m:t>2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a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lang w:eastAsia="zh-CN"/>
              </w:rPr>
              <m:t>b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lang w:eastAsia="zh-CN"/>
          </w:rPr>
          <m:t>|=</m:t>
        </m:r>
      </m:oMath>
      <w:r>
        <w:rPr>
          <w:rFonts w:ascii="Times New Roman" w:eastAsia="宋体" w:hAnsi="Times New Roman" w:cs="Times New Roman"/>
          <w:color w:val="000000"/>
          <w:lang w:eastAsia="zh-CN"/>
        </w:rPr>
        <w:t xml:space="preserve"> ____</w:t>
      </w:r>
    </w:p>
    <w:p w14:paraId="3EA789B6" w14:textId="77777777" w:rsidR="00663C39" w:rsidRDefault="00663C39" w:rsidP="00663C39">
      <w:pPr>
        <w:pStyle w:val="FirstParagraph"/>
        <w:keepLines/>
        <w:spacing w:before="0" w:after="40" w:line="360" w:lineRule="auto"/>
        <w:rPr>
          <w:lang w:eastAsia="zh-CN"/>
        </w:rPr>
      </w:pPr>
    </w:p>
    <w:p w14:paraId="3C5AF2AB" w14:textId="77777777" w:rsidR="00663C39" w:rsidRDefault="00663C39" w:rsidP="00663C39">
      <w:pPr>
        <w:pStyle w:val="af"/>
        <w:keepLines/>
        <w:spacing w:after="40" w:line="360" w:lineRule="auto"/>
        <w:rPr>
          <w:lang w:eastAsia="zh-CN"/>
        </w:rPr>
      </w:pPr>
    </w:p>
    <w:p w14:paraId="081C6503" w14:textId="77777777" w:rsidR="00D12AA8" w:rsidRDefault="00000000">
      <w:pPr>
        <w:pStyle w:val="KeyAnswer"/>
        <w:keepNext/>
        <w:keepLines/>
        <w:spacing w:before="12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【答案】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√7</w:t>
      </w:r>
    </w:p>
    <w:p w14:paraId="445BE43B" w14:textId="77777777" w:rsidR="00D12AA8" w:rsidRDefault="00000000">
      <w:pPr>
        <w:keepNext/>
        <w:keepLines/>
        <w:spacing w:before="7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【数学妙呀】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使用向量模的平方公式。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把两个向量放入平面直角坐标系直接计算。</w:t>
      </w:r>
    </w:p>
    <w:p w14:paraId="144F717F" w14:textId="77777777" w:rsidR="00D12AA8" w:rsidRDefault="00000000">
      <w:pPr>
        <w:keepLines/>
        <w:spacing w:before="20" w:after="90" w:line="360" w:lineRule="auto"/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</w:rPr>
        <w:t>【详解】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a·b=|a||b|cos(5π/6)=√3×1×(−√3/2)=−3/2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。于是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|2a+b|²=4|a|²+|b|²+4a·b=4×3+1+4×(−3/2)=7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，所以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|2a+b|=√7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取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a=(√3,0)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b=(cos150°,sin150°)=(−√3/2,1/2)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。则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2a+b=(3√3/2,1/2)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，其模的平方为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27/4+1/4=7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，故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|2a+b|=√7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</w:p>
    <w:p w14:paraId="46C1C23E" w14:textId="77777777" w:rsidR="00663C39" w:rsidRDefault="00663C39" w:rsidP="00663C39">
      <w:pPr>
        <w:keepNext/>
        <w:keepLines/>
        <w:numPr>
          <w:ilvl w:val="0"/>
          <w:numId w:val="19"/>
        </w:numPr>
        <w:spacing w:before="120" w:after="40" w:line="360" w:lineRule="auto"/>
        <w:rPr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在正方体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ABCD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A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B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C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sub>
        </m:sSub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中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E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是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AD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的中点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F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是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A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sub>
        </m:sSub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的中点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则异面直线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sub>
        </m:sSub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E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和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C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m:t>1</m:t>
            </m:r>
          </m:sub>
        </m:sSub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F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所成角的正弦值为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____.</w:t>
      </w:r>
    </w:p>
    <w:p w14:paraId="1245ABB4" w14:textId="77777777" w:rsidR="00D12AA8" w:rsidRDefault="00000000">
      <w:pPr>
        <w:keepNext/>
        <w:keepLines/>
        <w:spacing w:before="12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【答案】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2√6/5</w:t>
      </w:r>
    </w:p>
    <w:p w14:paraId="15D8D071" w14:textId="77777777" w:rsidR="00D12AA8" w:rsidRDefault="00000000">
      <w:pPr>
        <w:keepNext/>
        <w:keepLines/>
        <w:spacing w:before="7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【数学妙呀】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题目求的是异面直线所成角的正弦值。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先用点积求余弦，再由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sin²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θ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+cos²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θ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=1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求正弦。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直接用向量叉积求正弦。</w:t>
      </w:r>
    </w:p>
    <w:p w14:paraId="39C12D6F" w14:textId="77777777" w:rsidR="00D12AA8" w:rsidRDefault="00000000">
      <w:pPr>
        <w:keepLines/>
        <w:spacing w:before="20" w:after="90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【详解】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设正方体棱长为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1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，取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A(0,0,0)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D(0,1,0)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A₁(0,0,1)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D₁(0,1,1)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C₁(1,1,1)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。则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E(0,1/2,0)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F(0,1/2,1)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。取方向向量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u=D₁E=(0,−1/2,−1)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v=C₁F=(−1,−1/2,0)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，有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u·v=1/4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|u|=|v|=√5/2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cosθ=|u·v|/(|u||v|)=(1/4)/(5/4)=1/5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，所以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sinθ=√(1−1/25)=2√6/5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|u×v|=√6/2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，因此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sinθ=|u×v|/(|u||v|)=(√6/2)/(5/4)=2√6/5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。故应填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2√6/5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</w:p>
    <w:p w14:paraId="42F8BF82" w14:textId="77777777" w:rsidR="00663C39" w:rsidRDefault="00663C39" w:rsidP="00663C39">
      <w:pPr>
        <w:keepNext/>
        <w:keepLines/>
        <w:numPr>
          <w:ilvl w:val="0"/>
          <w:numId w:val="19"/>
        </w:numPr>
        <w:spacing w:before="120" w:after="40" w:line="360" w:lineRule="auto"/>
        <w:rPr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如图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三个全等的三角形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△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ABF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,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△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BCD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,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△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CAE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拼成一个等边三角形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ABC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,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且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△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DEF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为等边三角形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,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若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EF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=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2AE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,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则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tan∠</m:t>
        </m:r>
        <m:r>
          <w:rPr>
            <w:rFonts w:ascii="Times New Roman" w:eastAsia="宋体" w:hAnsi="Times New Roman" w:cs="Times New Roman"/>
            <w:color w:val="000000"/>
            <w:sz w:val="24"/>
            <w:szCs w:val="24"/>
            <w:lang w:eastAsia="zh-CN"/>
          </w:rPr>
          <m:t>ACE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的值为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____.</w:t>
      </w:r>
    </w:p>
    <w:p w14:paraId="5BD7C34E" w14:textId="77777777" w:rsidR="00663C39" w:rsidRDefault="00663C39" w:rsidP="00663C39">
      <w:pPr>
        <w:pStyle w:val="FirstParagraph"/>
        <w:keepLines/>
        <w:spacing w:before="0" w:after="40" w:line="360" w:lineRule="auto"/>
        <w:rPr>
          <w:lang w:eastAsia="zh-CN"/>
        </w:rPr>
      </w:pPr>
    </w:p>
    <w:p w14:paraId="7F6C6272" w14:textId="77777777" w:rsidR="00663C39" w:rsidRDefault="00663C39" w:rsidP="00663C39">
      <w:pPr>
        <w:pStyle w:val="af"/>
        <w:keepLines/>
        <w:spacing w:before="80" w:after="100" w:line="300" w:lineRule="auto"/>
        <w:jc w:val="center"/>
      </w:pPr>
      <w:r>
        <w:rPr>
          <w:rFonts w:ascii="Times New Roman" w:eastAsia="宋体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C43329B" wp14:editId="18F94352">
            <wp:extent cx="5486400" cy="4806778"/>
            <wp:effectExtent l="0" t="0" r="0" b="0"/>
            <wp:docPr id="55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s/8a442534f3da4250cbf911df0e739a6447ec92c0aa440fbca1bc7018823f99e4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06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09AAD1" w14:textId="77777777" w:rsidR="00D12AA8" w:rsidRDefault="00000000">
      <w:pPr>
        <w:pStyle w:val="KeyAnswer"/>
        <w:keepNext/>
        <w:keepLines/>
        <w:spacing w:before="12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【答案】</w:t>
      </w:r>
      <w:r>
        <w:rPr>
          <w:rFonts w:ascii="Times New Roman" w:eastAsia="宋体" w:hAnsi="Times New Roman" w:cs="Times New Roman"/>
          <w:bCs/>
          <w:color w:val="2E75B6"/>
          <w:sz w:val="24"/>
          <w:szCs w:val="24"/>
          <w:lang w:eastAsia="zh-CN"/>
        </w:rPr>
        <w:t>√3/7</w:t>
      </w:r>
    </w:p>
    <w:p w14:paraId="19EB1A6D" w14:textId="77777777" w:rsidR="00D12AA8" w:rsidRDefault="00000000">
      <w:pPr>
        <w:keepNext/>
        <w:keepLines/>
        <w:spacing w:before="70" w:after="45" w:line="360" w:lineRule="auto"/>
        <w:rPr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【数学妙呀】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利用共线关系和全等三角形确定边长、角度关系。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得到正弦关系后直接化为关于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cot∠ACE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的方程。</w:t>
      </w:r>
    </w:p>
    <w:p w14:paraId="6B617CDF" w14:textId="77777777" w:rsidR="00D12AA8" w:rsidRDefault="00000000">
      <w:pPr>
        <w:keepLines/>
        <w:spacing w:before="20" w:after="90" w:line="360" w:lineRule="auto"/>
      </w:pPr>
      <w:r>
        <w:rPr>
          <w:rFonts w:ascii="Times New Roman" w:eastAsia="宋体" w:hAnsi="Times New Roman" w:cs="Times New Roman"/>
          <w:b/>
          <w:bCs/>
          <w:color w:val="2E75B6"/>
          <w:sz w:val="24"/>
          <w:szCs w:val="24"/>
          <w:lang w:eastAsia="zh-CN"/>
        </w:rPr>
        <w:t>【详解】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由图知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E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F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共线，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B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F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D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共线，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C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D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E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共线。设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AE=x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，则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EF=2x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AF=3x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。三个外部三角形全等，所以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BF=CD=AE=x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AF=BD=CE=3x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设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θ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=∠ACE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。由全等关系，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∠BAF=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θ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；再设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∠CAE=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，因为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△ABC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为等边三角形，所以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+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θ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=60°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。在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△CAE 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中，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AE=x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CE=3x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由正弦定理，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sin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α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/sin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θ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=CE/AE=3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，即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sin(60°−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θ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)=3sin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θ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。展开得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(√3/2)cos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θ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−(1/2)sin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θ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=3sin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θ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，所以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 xml:space="preserve"> √3cos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θ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=7sin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θ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tan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θ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=√3/7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4"/>
          <w:szCs w:val="24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思路二：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把同一等式两边除以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sinθ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，得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(√3/2)cotθ−1/2=3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，所以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cotθ=7/√3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，仍有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 xml:space="preserve"> tanθ=√3/7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。</w:t>
      </w:r>
    </w:p>
    <w:bookmarkEnd w:id="1"/>
    <w:bookmarkEnd w:id="4"/>
    <w:p w14:paraId="2E0D44C7" w14:textId="247244FB" w:rsidR="00D12AA8" w:rsidRDefault="00000000">
      <w:pPr>
        <w:keepLines/>
        <w:tabs>
          <w:tab w:val="right" w:leader="dot" w:pos="10320"/>
        </w:tabs>
        <w:spacing w:after="40" w:line="360" w:lineRule="auto"/>
      </w:pPr>
      <w:r>
        <w:rPr>
          <w:rFonts w:ascii="Times New Roman" w:eastAsia="宋体" w:hAnsi="Times New Roman" w:cs="Times New Roman"/>
          <w:color w:val="2E75B6"/>
          <w:sz w:val="24"/>
          <w:szCs w:val="24"/>
        </w:rPr>
        <w:tab/>
        <w:t>17</w:t>
      </w:r>
      <w:r>
        <w:rPr>
          <w:rFonts w:ascii="Times New Roman" w:eastAsia="宋体" w:hAnsi="Times New Roman" w:cs="Times New Roman"/>
          <w:color w:val="2E75B6"/>
          <w:sz w:val="24"/>
          <w:szCs w:val="24"/>
        </w:rPr>
        <w:t>分</w:t>
      </w:r>
    </w:p>
    <w:sectPr w:rsidR="00D12AA8" w:rsidSect="00034616">
      <w:headerReference w:type="default" r:id="rId12"/>
      <w:footerReference w:type="default" r:id="rId13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305CE" w14:textId="77777777" w:rsidR="009119A5" w:rsidRDefault="009119A5">
      <w:pPr>
        <w:spacing w:after="0" w:line="240" w:lineRule="auto"/>
      </w:pPr>
      <w:r>
        <w:separator/>
      </w:r>
    </w:p>
  </w:endnote>
  <w:endnote w:type="continuationSeparator" w:id="0">
    <w:p w14:paraId="1BEF6161" w14:textId="77777777" w:rsidR="009119A5" w:rsidRDefault="00911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2A83D" w14:textId="77777777" w:rsidR="00D12AA8" w:rsidRDefault="00000000">
    <w:pPr>
      <w:pStyle w:val="a7"/>
      <w:jc w:val="center"/>
      <w:rPr>
        <w:lang w:eastAsia="zh-CN"/>
      </w:rPr>
    </w:pPr>
    <w:r>
      <w:rPr>
        <w:sz w:val="17"/>
        <w:lang w:eastAsia="zh-CN"/>
      </w:rPr>
      <w:t xml:space="preserve">答案·分析·详解·建议评分细则  |  </w:t>
    </w:r>
    <w:r>
      <w:rPr>
        <w:sz w:val="17"/>
      </w:rPr>
      <w:fldChar w:fldCharType="begin"/>
    </w:r>
    <w:r>
      <w:rPr>
        <w:sz w:val="17"/>
        <w:lang w:eastAsia="zh-CN"/>
      </w:rPr>
      <w:instrText>PAGE</w:instrText>
    </w:r>
    <w:r>
      <w:rPr>
        <w:sz w:val="17"/>
      </w:rPr>
      <w:fldChar w:fldCharType="separate"/>
    </w:r>
    <w:r w:rsidR="00663C39">
      <w:rPr>
        <w:noProof/>
        <w:sz w:val="17"/>
        <w:lang w:eastAsia="zh-CN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A8D46" w14:textId="77777777" w:rsidR="009119A5" w:rsidRDefault="009119A5">
      <w:pPr>
        <w:spacing w:after="0" w:line="240" w:lineRule="auto"/>
      </w:pPr>
      <w:r>
        <w:separator/>
      </w:r>
    </w:p>
  </w:footnote>
  <w:footnote w:type="continuationSeparator" w:id="0">
    <w:p w14:paraId="68BB8B8C" w14:textId="77777777" w:rsidR="009119A5" w:rsidRDefault="00911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B20BF" w14:textId="77777777" w:rsidR="00D12AA8" w:rsidRDefault="00000000">
    <w:pPr>
      <w:pStyle w:val="a5"/>
      <w:jc w:val="center"/>
      <w:rPr>
        <w:lang w:eastAsia="zh-CN"/>
      </w:rPr>
    </w:pPr>
    <w:r>
      <w:rPr>
        <w:rFonts w:ascii="Noto Sans CJK SC" w:eastAsia="Noto Sans CJK SC" w:hAnsi="Noto Sans CJK SC"/>
        <w:color w:val="646464"/>
        <w:sz w:val="17"/>
        <w:lang w:eastAsia="zh-CN"/>
      </w:rPr>
      <w:t>2025—2026 学年度第二学期高一年级期末数学质量监测试卷（组合 2）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844851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2"/>
    <w:multiLevelType w:val="multilevel"/>
    <w:tmpl w:val="5EB6D0C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0A99416"/>
    <w:multiLevelType w:val="multilevel"/>
    <w:tmpl w:val="BA68AF7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0A99418"/>
    <w:multiLevelType w:val="multilevel"/>
    <w:tmpl w:val="79F0890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0A99419"/>
    <w:multiLevelType w:val="multilevel"/>
    <w:tmpl w:val="CDDABFB2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0A99431"/>
    <w:multiLevelType w:val="multilevel"/>
    <w:tmpl w:val="B0A0604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15" w15:restartNumberingAfterBreak="0">
    <w:nsid w:val="00A99432"/>
    <w:multiLevelType w:val="multilevel"/>
    <w:tmpl w:val="2D3838A6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16" w15:restartNumberingAfterBreak="0">
    <w:nsid w:val="00A99433"/>
    <w:multiLevelType w:val="multilevel"/>
    <w:tmpl w:val="2CF0448E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17" w15:restartNumberingAfterBreak="0">
    <w:nsid w:val="0A994110"/>
    <w:multiLevelType w:val="multilevel"/>
    <w:tmpl w:val="F91068B0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0A994111"/>
    <w:multiLevelType w:val="multilevel"/>
    <w:tmpl w:val="C0A05158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0A994112"/>
    <w:multiLevelType w:val="multilevel"/>
    <w:tmpl w:val="737E309E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0A994113"/>
    <w:multiLevelType w:val="multilevel"/>
    <w:tmpl w:val="F5821E0C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" w16cid:durableId="542405704">
    <w:abstractNumId w:val="8"/>
  </w:num>
  <w:num w:numId="2" w16cid:durableId="1054350482">
    <w:abstractNumId w:val="6"/>
  </w:num>
  <w:num w:numId="3" w16cid:durableId="590047693">
    <w:abstractNumId w:val="5"/>
  </w:num>
  <w:num w:numId="4" w16cid:durableId="1292781789">
    <w:abstractNumId w:val="4"/>
  </w:num>
  <w:num w:numId="5" w16cid:durableId="883443496">
    <w:abstractNumId w:val="7"/>
  </w:num>
  <w:num w:numId="6" w16cid:durableId="196545227">
    <w:abstractNumId w:val="3"/>
  </w:num>
  <w:num w:numId="7" w16cid:durableId="238947938">
    <w:abstractNumId w:val="2"/>
  </w:num>
  <w:num w:numId="8" w16cid:durableId="550655641">
    <w:abstractNumId w:val="1"/>
  </w:num>
  <w:num w:numId="9" w16cid:durableId="1726370554">
    <w:abstractNumId w:val="0"/>
  </w:num>
  <w:num w:numId="10" w16cid:durableId="15081285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070561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86427822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" w16cid:durableId="1657487492">
    <w:abstractNumId w:val="11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4" w16cid:durableId="361638032">
    <w:abstractNumId w:val="12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5" w16cid:durableId="517895494">
    <w:abstractNumId w:val="13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6" w16cid:durableId="870262856">
    <w:abstractNumId w:val="1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7" w16cid:durableId="1719474106">
    <w:abstractNumId w:val="1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8" w16cid:durableId="239757981">
    <w:abstractNumId w:val="19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9" w16cid:durableId="570392053">
    <w:abstractNumId w:val="20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20" w16cid:durableId="195293259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94816162">
    <w:abstractNumId w:val="1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 w16cid:durableId="434597722">
    <w:abstractNumId w:val="1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3" w16cid:durableId="29918670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19899441">
    <w:abstractNumId w:val="16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5" w16cid:durableId="45032546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0B22"/>
    <w:rsid w:val="0029639D"/>
    <w:rsid w:val="00326F90"/>
    <w:rsid w:val="00663C39"/>
    <w:rsid w:val="009119A5"/>
    <w:rsid w:val="00AA1D8D"/>
    <w:rsid w:val="00B47730"/>
    <w:rsid w:val="00C344A6"/>
    <w:rsid w:val="00CB0664"/>
    <w:rsid w:val="00CB5722"/>
    <w:rsid w:val="00D12AA8"/>
    <w:rsid w:val="00F84E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DEE237"/>
  <w14:defaultImageDpi w14:val="300"/>
  <w15:docId w15:val="{FCA22664-9765-433C-9497-C84968A1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E5C8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color w:val="50505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hLine">
    <w:name w:val="MathLine"/>
    <w:pPr>
      <w:spacing w:before="20" w:after="60" w:line="300" w:lineRule="auto"/>
      <w:ind w:left="425"/>
    </w:pPr>
    <w:rPr>
      <w:rFonts w:ascii="Cambria Math" w:eastAsia="Noto Serif CJK SC" w:hAnsi="Cambria Math"/>
      <w:sz w:val="21"/>
    </w:rPr>
  </w:style>
  <w:style w:type="paragraph" w:customStyle="1" w:styleId="ScoreStep">
    <w:name w:val="ScoreStep"/>
    <w:pPr>
      <w:spacing w:after="60" w:line="312" w:lineRule="auto"/>
      <w:ind w:left="227" w:hanging="227"/>
    </w:pPr>
    <w:rPr>
      <w:rFonts w:ascii="Noto Serif CJK SC" w:eastAsia="Noto Serif CJK SC" w:hAnsi="Noto Serif CJK SC"/>
      <w:sz w:val="21"/>
    </w:rPr>
  </w:style>
  <w:style w:type="paragraph" w:customStyle="1" w:styleId="KeyAnswer">
    <w:name w:val="KeyAnswer"/>
    <w:pPr>
      <w:spacing w:after="80"/>
    </w:pPr>
    <w:rPr>
      <w:rFonts w:ascii="Noto Sans CJK SC" w:eastAsia="Noto Sans CJK SC" w:hAnsi="Noto Sans CJK SC"/>
      <w:b/>
      <w:color w:val="C0504D"/>
    </w:rPr>
  </w:style>
  <w:style w:type="paragraph" w:customStyle="1" w:styleId="FirstParagraph">
    <w:name w:val="First Paragraph"/>
    <w:basedOn w:val="af"/>
    <w:next w:val="af"/>
    <w:qFormat/>
    <w:rsid w:val="00663C39"/>
    <w:pPr>
      <w:spacing w:before="180" w:after="180" w:line="312" w:lineRule="auto"/>
    </w:pPr>
    <w:rPr>
      <w:rFonts w:asciiTheme="minorHAnsi" w:eastAsiaTheme="minorEastAsia" w:hAnsiTheme="minorHAnsi"/>
      <w:sz w:val="24"/>
      <w:szCs w:val="24"/>
    </w:rPr>
  </w:style>
  <w:style w:type="paragraph" w:customStyle="1" w:styleId="Compact">
    <w:name w:val="Compact"/>
    <w:basedOn w:val="af"/>
    <w:qFormat/>
    <w:rsid w:val="00663C39"/>
    <w:pPr>
      <w:spacing w:before="36" w:after="36" w:line="312" w:lineRule="auto"/>
    </w:pPr>
    <w:rPr>
      <w:rFonts w:asciiTheme="minorHAnsi" w:eastAsiaTheme="minorEastAsia" w:hAnsi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开心吗 你今天</cp:lastModifiedBy>
  <cp:revision>3</cp:revision>
  <dcterms:created xsi:type="dcterms:W3CDTF">2026-07-21T12:24:00Z</dcterms:created>
  <dcterms:modified xsi:type="dcterms:W3CDTF">2026-07-21T13:59:00Z</dcterms:modified>
  <cp:category/>
</cp:coreProperties>
</file>