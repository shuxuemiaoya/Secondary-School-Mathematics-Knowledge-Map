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ACB9" w14:textId="77777777" w:rsidR="00663C39" w:rsidRPr="001C5F0E" w:rsidRDefault="00663C39" w:rsidP="001C5F0E">
      <w:pPr>
        <w:pStyle w:val="1"/>
        <w:jc w:val="center"/>
        <w:rPr>
          <w:lang w:eastAsia="zh-CN"/>
        </w:rPr>
      </w:pPr>
      <w:bookmarkStart w:id="0" w:name="学年度第二学期高一年级期末教学质量监测试卷"/>
      <w:r w:rsidRPr="001C5F0E">
        <w:rPr>
          <w:rFonts w:ascii="Times New Roman" w:eastAsia="宋体" w:hAnsi="Times New Roman" w:cs="Times New Roman"/>
          <w:szCs w:val="32"/>
          <w:lang w:eastAsia="zh-CN"/>
        </w:rPr>
        <w:t xml:space="preserve">2025—2026 </w:t>
      </w:r>
      <w:r w:rsidRPr="001C5F0E">
        <w:rPr>
          <w:rFonts w:ascii="Times New Roman" w:eastAsia="宋体" w:hAnsi="Times New Roman" w:cs="Times New Roman" w:hint="eastAsia"/>
          <w:szCs w:val="32"/>
          <w:lang w:eastAsia="zh-CN"/>
        </w:rPr>
        <w:t>学年度第二学期高一年级期末教学质量监测试卷</w:t>
      </w:r>
    </w:p>
    <w:p w14:paraId="01FE0F93" w14:textId="77777777" w:rsidR="00663C39" w:rsidRPr="001C5F0E" w:rsidRDefault="00663C39" w:rsidP="001C5F0E">
      <w:pPr>
        <w:pStyle w:val="1"/>
        <w:jc w:val="center"/>
        <w:rPr>
          <w:sz w:val="28"/>
          <w:szCs w:val="24"/>
        </w:rPr>
      </w:pPr>
      <w:bookmarkStart w:id="1" w:name="数学"/>
      <w:bookmarkEnd w:id="0"/>
      <w:proofErr w:type="spellStart"/>
      <w:r w:rsidRPr="001C5F0E">
        <w:rPr>
          <w:rFonts w:ascii="Times New Roman" w:eastAsia="宋体" w:hAnsi="Times New Roman" w:cs="Times New Roman" w:hint="eastAsia"/>
          <w:sz w:val="24"/>
          <w:szCs w:val="24"/>
        </w:rPr>
        <w:t>数学</w:t>
      </w:r>
      <w:proofErr w:type="spellEnd"/>
    </w:p>
    <w:p w14:paraId="0AA83021" w14:textId="77777777" w:rsidR="00663C39" w:rsidRPr="001C5F0E" w:rsidRDefault="00663C39" w:rsidP="00663C39">
      <w:pPr>
        <w:pStyle w:val="FirstParagraph"/>
        <w:rPr>
          <w:sz w:val="22"/>
          <w:szCs w:val="22"/>
        </w:rPr>
      </w:pPr>
      <w:proofErr w:type="spellStart"/>
      <w:r w:rsidRPr="001C5F0E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注意事项</w:t>
      </w:r>
      <w:proofErr w:type="spellEnd"/>
      <w:r w:rsidRPr="001C5F0E">
        <w:rPr>
          <w:rFonts w:ascii="Times New Roman" w:eastAsia="宋体" w:hAnsi="Times New Roman" w:cs="Times New Roman" w:hint="eastAsia"/>
          <w:color w:val="000000"/>
          <w:sz w:val="21"/>
          <w:szCs w:val="21"/>
        </w:rPr>
        <w:t>：</w:t>
      </w:r>
    </w:p>
    <w:p w14:paraId="714B1E88" w14:textId="77777777" w:rsidR="00663C39" w:rsidRPr="001C5F0E" w:rsidRDefault="00663C39" w:rsidP="00663C39">
      <w:pPr>
        <w:numPr>
          <w:ilvl w:val="0"/>
          <w:numId w:val="10"/>
        </w:numPr>
        <w:spacing w:after="200" w:line="24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考生答卷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前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务必将自己的姓名、座位号写在答题卡上。将条形码粘贴在规定区域。</w:t>
      </w:r>
      <w:r w:rsidRPr="001C5F0E">
        <w:rPr>
          <w:rFonts w:ascii="Times New Roman" w:eastAsia="宋体" w:hAnsi="Times New Roman" w:cs="Times New Roman"/>
          <w:color w:val="000000"/>
          <w:szCs w:val="21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本试卷满分</w:t>
      </w:r>
      <w:r w:rsidRPr="001C5F0E">
        <w:rPr>
          <w:rFonts w:ascii="Times New Roman" w:eastAsia="宋体" w:hAnsi="Times New Roman" w:cs="Times New Roman"/>
          <w:color w:val="000000"/>
          <w:szCs w:val="21"/>
          <w:lang w:eastAsia="zh-CN"/>
        </w:rPr>
        <w:t xml:space="preserve"> 150 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分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考试时间</w:t>
      </w:r>
      <w:r w:rsidRPr="001C5F0E">
        <w:rPr>
          <w:rFonts w:ascii="Times New Roman" w:eastAsia="宋体" w:hAnsi="Times New Roman" w:cs="Times New Roman"/>
          <w:color w:val="000000"/>
          <w:szCs w:val="21"/>
          <w:lang w:eastAsia="zh-CN"/>
        </w:rPr>
        <w:t xml:space="preserve"> 120 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分钟。</w:t>
      </w:r>
    </w:p>
    <w:p w14:paraId="69DF2F3F" w14:textId="77777777" w:rsidR="00663C39" w:rsidRPr="001C5F0E" w:rsidRDefault="00663C39" w:rsidP="00663C39">
      <w:pPr>
        <w:numPr>
          <w:ilvl w:val="0"/>
          <w:numId w:val="10"/>
        </w:numPr>
        <w:spacing w:after="200" w:line="24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做选择题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时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Cs w:val="21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选出每小题答案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后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Cs w:val="21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用铅笔把答题卡上对应题目的答案标号涂黑。如需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改动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Cs w:val="21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用橡皮擦干净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后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Cs w:val="21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再选涂其他答案标号。</w:t>
      </w:r>
      <w:proofErr w:type="spellStart"/>
      <w:r w:rsidRPr="001C5F0E">
        <w:rPr>
          <w:rFonts w:ascii="Times New Roman" w:eastAsia="宋体" w:hAnsi="Times New Roman" w:cs="Times New Roman" w:hint="eastAsia"/>
          <w:color w:val="000000"/>
          <w:szCs w:val="21"/>
        </w:rPr>
        <w:t>写在本试卷上无效</w:t>
      </w:r>
      <w:proofErr w:type="spellEnd"/>
      <w:r w:rsidRPr="001C5F0E">
        <w:rPr>
          <w:rFonts w:ascii="Times New Roman" w:eastAsia="宋体" w:hAnsi="Times New Roman" w:cs="Times New Roman" w:hint="eastAsia"/>
          <w:color w:val="000000"/>
          <w:szCs w:val="21"/>
        </w:rPr>
        <w:t>。</w:t>
      </w:r>
    </w:p>
    <w:p w14:paraId="32246B84" w14:textId="77777777" w:rsidR="00663C39" w:rsidRPr="001C5F0E" w:rsidRDefault="00663C39" w:rsidP="00663C39">
      <w:pPr>
        <w:numPr>
          <w:ilvl w:val="0"/>
          <w:numId w:val="10"/>
        </w:numPr>
        <w:spacing w:after="200" w:line="24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回答非选择题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时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Cs w:val="21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将答案写在答题卡的规定区域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内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Cs w:val="21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写在本试卷上无效。</w:t>
      </w:r>
    </w:p>
    <w:p w14:paraId="3A3D6272" w14:textId="77777777" w:rsidR="00663C39" w:rsidRPr="001C5F0E" w:rsidRDefault="00663C39" w:rsidP="00663C39">
      <w:pPr>
        <w:numPr>
          <w:ilvl w:val="0"/>
          <w:numId w:val="10"/>
        </w:numPr>
        <w:spacing w:after="200" w:line="24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考试结束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后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Cs w:val="21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Cs w:val="21"/>
          <w:lang w:eastAsia="zh-CN"/>
        </w:rPr>
        <w:t>将答题卡交回。</w:t>
      </w:r>
    </w:p>
    <w:p w14:paraId="5FF691CB" w14:textId="77777777" w:rsidR="00663C39" w:rsidRPr="001C5F0E" w:rsidRDefault="00663C39" w:rsidP="00663C39">
      <w:pPr>
        <w:pStyle w:val="21"/>
        <w:spacing w:before="180" w:after="100" w:line="360" w:lineRule="auto"/>
        <w:rPr>
          <w:sz w:val="24"/>
          <w:szCs w:val="24"/>
          <w:lang w:eastAsia="zh-CN"/>
        </w:rPr>
      </w:pPr>
      <w:bookmarkStart w:id="2" w:name="X526381808910a7e639c5ae90279573734101ecf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一、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选择题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: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本题共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8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小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题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每小题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5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分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共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40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分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.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在每小题给出的四个选项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中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只有一项是符合题目要求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的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.</w:t>
      </w:r>
      <w:proofErr w:type="gramEnd"/>
    </w:p>
    <w:p w14:paraId="79957571" w14:textId="369D4446" w:rsidR="00663C39" w:rsidRPr="001C5F0E" w:rsidRDefault="00663C39" w:rsidP="00663C39">
      <w:pPr>
        <w:pStyle w:val="Compact"/>
        <w:keepNext/>
        <w:keepLines/>
        <w:numPr>
          <w:ilvl w:val="0"/>
          <w:numId w:val="11"/>
        </w:numPr>
        <w:tabs>
          <w:tab w:val="left" w:pos="720"/>
          <w:tab w:val="left" w:pos="5400"/>
        </w:tabs>
        <w:spacing w:before="0" w:after="40" w:line="360" w:lineRule="auto"/>
        <w:rPr>
          <w:sz w:val="22"/>
          <w:szCs w:val="22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已知复数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z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满足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Cambria Math" w:eastAsia="宋体" w:hAnsi="Cambria Math" w:cs="Times New Roman"/>
            <w:color w:val="000000"/>
            <w:sz w:val="22"/>
            <w:szCs w:val="22"/>
            <w:lang w:eastAsia="zh-CN"/>
          </w:rPr>
          <m:t>z</m:t>
        </m:r>
        <m:r>
          <m:rPr>
            <m:sty m:val="p"/>
          </m:rPr>
          <w:rPr>
            <w:rFonts w:ascii="Cambria Math" w:eastAsia="宋体" w:hAnsi="Cambria Math" w:cs="Times New Roman"/>
            <w:color w:val="000000"/>
            <w:sz w:val="22"/>
            <w:szCs w:val="22"/>
            <w:lang w:eastAsia="zh-CN"/>
          </w:rPr>
          <m:t>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eastAsia="宋体" w:hAnsi="Cambria Math" w:cs="Times New Roman"/>
                <w:color w:val="000000"/>
                <w:sz w:val="22"/>
                <w:szCs w:val="22"/>
                <w:lang w:eastAsia="zh-CN"/>
              </w:rPr>
              <m:t>3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000000"/>
                <w:sz w:val="22"/>
                <w:szCs w:val="22"/>
                <w:lang w:eastAsia="zh-CN"/>
              </w:rPr>
              <m:t>-</m:t>
            </m:r>
            <m:r>
              <w:rPr>
                <w:rFonts w:ascii="Cambria Math" w:eastAsia="宋体" w:hAnsi="Cambria Math" w:cs="Times New Roman"/>
                <w:color w:val="000000"/>
                <w:sz w:val="22"/>
                <w:szCs w:val="22"/>
                <w:lang w:eastAsia="zh-CN"/>
              </w:rPr>
              <m:t>i</m:t>
            </m:r>
          </m:num>
          <m:den>
            <m:r>
              <w:rPr>
                <w:rFonts w:ascii="Cambria Math" w:eastAsia="宋体" w:hAnsi="Cambria Math" w:cs="Times New Roman"/>
                <w:color w:val="000000"/>
                <w:sz w:val="22"/>
                <w:szCs w:val="22"/>
                <w:lang w:eastAsia="zh-CN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000000"/>
                <w:sz w:val="22"/>
                <w:szCs w:val="22"/>
                <w:lang w:eastAsia="zh-CN"/>
              </w:rPr>
              <m:t>+</m:t>
            </m:r>
            <m:r>
              <w:rPr>
                <w:rFonts w:ascii="Cambria Math" w:eastAsia="宋体" w:hAnsi="Cambria Math" w:cs="Times New Roman"/>
                <w:color w:val="000000"/>
                <w:sz w:val="22"/>
                <w:szCs w:val="22"/>
                <w:lang w:eastAsia="zh-CN"/>
              </w:rPr>
              <m:t>i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(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其中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proofErr w:type="spell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i</w:t>
      </w:r>
      <w:proofErr w:type="spell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为虚数单位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)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则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/>
            <w:color w:val="000000"/>
            <w:sz w:val="22"/>
            <w:szCs w:val="22"/>
            <w:lang w:eastAsia="zh-CN"/>
          </w:rPr>
          <m:t>|</m:t>
        </m:r>
        <m:r>
          <w:rPr>
            <w:rFonts w:ascii="Cambria Math" w:eastAsia="宋体" w:hAnsi="Cambria Math" w:cs="Times New Roman"/>
            <w:color w:val="000000"/>
            <w:sz w:val="22"/>
            <w:szCs w:val="22"/>
            <w:lang w:eastAsia="zh-CN"/>
          </w:rPr>
          <m:t>z</m:t>
        </m:r>
        <m:r>
          <m:rPr>
            <m:sty m:val="p"/>
          </m:rPr>
          <w:rPr>
            <w:rFonts w:ascii="Cambria Math" w:eastAsia="宋体" w:hAnsi="Cambria Math" w:cs="Times New Roman"/>
            <w:color w:val="000000"/>
            <w:sz w:val="22"/>
            <w:szCs w:val="22"/>
            <w:lang w:eastAsia="zh-CN"/>
          </w:rPr>
          <m:t>|=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br/>
        <w:t>A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．</w:t>
      </w:r>
      <m:oMath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000000"/>
                <w:sz w:val="22"/>
                <w:szCs w:val="22"/>
                <w:lang w:eastAsia="zh-CN"/>
              </w:rPr>
              <m:t>2</m:t>
            </m:r>
          </m:e>
        </m:rad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ab/>
        <w:t>B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2</w:t>
      </w:r>
      <w:r w:rsidR="001C5F0E" w:rsidRPr="001C5F0E">
        <w:rPr>
          <w:rFonts w:eastAsia="宋体"/>
          <w:sz w:val="22"/>
          <w:szCs w:val="22"/>
          <w:lang w:eastAsia="zh-CN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>C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>．</w:t>
      </w:r>
      <m:oMath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000000"/>
                <w:sz w:val="22"/>
                <w:szCs w:val="22"/>
              </w:rPr>
              <m:t>5</m:t>
            </m:r>
          </m:e>
        </m:rad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ab/>
        <w:t>D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>．</w:t>
      </w:r>
      <m:oMath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000000"/>
                <w:sz w:val="22"/>
                <w:szCs w:val="22"/>
              </w:rPr>
              <m:t>10</m:t>
            </m:r>
          </m:e>
        </m:rad>
      </m:oMath>
    </w:p>
    <w:p w14:paraId="75C768FB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lang w:eastAsia="zh-CN"/>
        </w:rPr>
        <w:t>C</w:t>
      </w:r>
      <w:r>
        <w:rPr>
          <w:rFonts w:ascii="Times New Roman" w:eastAsia="宋体" w:hAnsi="Times New Roman" w:cs="Times New Roman"/>
          <w:bCs/>
          <w:color w:val="2E75B6"/>
          <w:lang w:eastAsia="zh-CN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e>
        </m:rad>
      </m:oMath>
      <w:r>
        <w:rPr>
          <w:rFonts w:ascii="Times New Roman" w:eastAsia="宋体" w:hAnsi="Times New Roman" w:cs="Times New Roman"/>
          <w:bCs/>
          <w:color w:val="2E75B6"/>
          <w:lang w:eastAsia="zh-CN"/>
        </w:rPr>
        <w:t>）</w:t>
      </w:r>
    </w:p>
    <w:p w14:paraId="7E136BFA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利用复数模的商，直接求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z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先把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z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化为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a+bi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，再用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z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sup>
            </m:sSup>
          </m:e>
        </m:ra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4A224D55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z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3-i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1+i</m:t>
                </m:r>
              </m:e>
            </m:d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10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e>
        </m:ra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思路二：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z=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3-i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1-i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1+i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1-i</m:t>
                    </m:r>
                  </m:e>
                </m:d>
              </m:e>
            </m:d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2-4i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=1-2i</m:t>
        </m:r>
      </m:oMath>
      <w:r>
        <w:rPr>
          <w:rFonts w:ascii="Times New Roman" w:eastAsia="宋体" w:hAnsi="Times New Roman" w:cs="Times New Roman"/>
          <w:color w:val="2E75B6"/>
          <w:sz w:val="22"/>
        </w:rPr>
        <w:t>，所以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z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e>
              <m:sup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e>
        </m:rad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20FD84EE" w14:textId="78000998" w:rsidR="00663C39" w:rsidRPr="001C5F0E" w:rsidRDefault="00663C39" w:rsidP="001C5F0E">
      <w:pPr>
        <w:keepNext/>
        <w:keepLines/>
        <w:numPr>
          <w:ilvl w:val="0"/>
          <w:numId w:val="12"/>
        </w:numPr>
        <w:tabs>
          <w:tab w:val="left" w:pos="720"/>
          <w:tab w:val="left" w:pos="5160"/>
        </w:tabs>
        <w:spacing w:before="12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已知向量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1"/>
              </w:rPr>
            </m:ctrlPr>
          </m:accPr>
          <m:e>
            <m:r>
              <w:rPr>
                <w:rFonts w:ascii="Cambria Math" w:eastAsia="宋体" w:hAnsi="Cambria Math" w:cs="Times New Roman"/>
                <w:color w:val="000000"/>
                <w:sz w:val="22"/>
                <w:lang w:eastAsia="zh-CN"/>
              </w:rPr>
              <m:t>a</m:t>
            </m:r>
          </m:e>
        </m:acc>
        <m:r>
          <w:rPr>
            <w:rFonts w:ascii="Cambria Math" w:eastAsia="宋体" w:hAnsi="Cambria Math" w:cs="Times New Roman"/>
            <w:color w:val="000000"/>
            <w:sz w:val="22"/>
            <w:lang w:eastAsia="zh-CN"/>
          </w:rPr>
          <m:t>=(4,2)</m:t>
        </m:r>
      </m:oMath>
      <w:proofErr w:type="gramStart"/>
      <w:r w:rsidRPr="001C5F0E">
        <w:rPr>
          <w:rFonts w:ascii="Times New Roman" w:eastAsia="宋体" w:hAnsi="Times New Roman" w:cs="Times New Roman"/>
          <w:i/>
          <w:iCs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sz w:val="20"/>
                <w:szCs w:val="21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b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=(</m:t>
        </m:r>
        <m:sSup>
          <m:sSupPr>
            <m:ctrlPr>
              <w:rPr>
                <w:rFonts w:ascii="Cambria Math" w:hAnsi="Cambria Math"/>
                <w:i/>
                <w:sz w:val="20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000000"/>
                <w:sz w:val="22"/>
                <w:lang w:eastAsia="zh-CN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000000"/>
                <w:sz w:val="22"/>
                <w:lang w:eastAsia="zh-CN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000000"/>
            <w:sz w:val="22"/>
            <w:lang w:eastAsia="zh-CN"/>
          </w:rPr>
          <m:t>,1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)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且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sz w:val="20"/>
                <w:szCs w:val="21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a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//</m:t>
        </m:r>
        <m:acc>
          <m:accPr>
            <m:chr m:val="⃗"/>
            <m:ctrlPr>
              <w:rPr>
                <w:rFonts w:ascii="Cambria Math" w:hAnsi="Cambria Math"/>
                <w:sz w:val="20"/>
                <w:szCs w:val="21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b</m:t>
            </m:r>
          </m:e>
        </m:acc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1"/>
              </w:rPr>
            </m:ctrlPr>
          </m:accPr>
          <m:e>
            <m:r>
              <w:rPr>
                <w:rFonts w:ascii="Cambria Math" w:eastAsia="宋体" w:hAnsi="Cambria Math" w:cs="Times New Roman"/>
                <w:color w:val="000000"/>
                <w:sz w:val="22"/>
                <w:lang w:eastAsia="zh-CN"/>
              </w:rPr>
              <m:t>a</m:t>
            </m:r>
          </m:e>
        </m:acc>
        <m:r>
          <w:rPr>
            <w:rFonts w:ascii="Cambria Math" w:eastAsia="宋体" w:hAnsi="Cambria Math" w:cs="Times New Roman"/>
            <w:color w:val="000000"/>
            <w:sz w:val="22"/>
            <w:lang w:eastAsia="zh-CN"/>
          </w:rPr>
          <m:t>⋅</m:t>
        </m:r>
        <m:acc>
          <m:accPr>
            <m:chr m:val="⃗"/>
            <m:ctrlPr>
              <w:rPr>
                <w:rFonts w:ascii="Cambria Math" w:hAnsi="Cambria Math"/>
                <w:i/>
                <w:sz w:val="20"/>
                <w:szCs w:val="21"/>
              </w:rPr>
            </m:ctrlPr>
          </m:accPr>
          <m:e>
            <m:r>
              <w:rPr>
                <w:rFonts w:ascii="Cambria Math" w:eastAsia="宋体" w:hAnsi="Cambria Math" w:cs="Times New Roman"/>
                <w:color w:val="000000"/>
                <w:sz w:val="22"/>
                <w:lang w:eastAsia="zh-CN"/>
              </w:rPr>
              <m:t>b</m:t>
            </m:r>
          </m:e>
        </m:acc>
        <m:r>
          <w:rPr>
            <w:rFonts w:ascii="Cambria Math" w:eastAsia="宋体" w:hAnsi="Cambria Math" w:cs="Times New Roman"/>
            <w:color w:val="000000"/>
            <w:sz w:val="22"/>
            <w:lang w:eastAsia="zh-CN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000000"/>
                <w:sz w:val="22"/>
                <w:lang w:eastAsia="zh-CN"/>
              </w:rPr>
              <m:t>|a|</m:t>
            </m:r>
          </m:num>
          <m:den>
            <m:r>
              <w:rPr>
                <w:rFonts w:ascii="Cambria Math" w:eastAsia="宋体" w:hAnsi="Cambria Math" w:cs="Times New Roman"/>
                <w:color w:val="000000"/>
                <w:sz w:val="22"/>
                <w:lang w:eastAsia="zh-CN"/>
              </w:rPr>
              <m:t>|b|</m:t>
            </m:r>
          </m:den>
        </m:f>
        <m:r>
          <w:rPr>
            <w:rFonts w:ascii="Cambria Math" w:eastAsia="宋体" w:hAnsi="Cambria Math" w:cs="Times New Roman"/>
            <w:color w:val="000000"/>
            <w:sz w:val="22"/>
            <w:lang w:eastAsia="zh-CN"/>
          </w:rPr>
          <m:t>⋅</m:t>
        </m:r>
        <m:f>
          <m:fPr>
            <m:ctrlPr>
              <w:rPr>
                <w:rFonts w:ascii="Cambria Math" w:hAnsi="Cambria Math"/>
                <w:i/>
                <w:sz w:val="20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000000"/>
                <w:sz w:val="22"/>
                <w:lang w:eastAsia="zh-CN"/>
              </w:rPr>
              <m:t>|b|</m:t>
            </m:r>
          </m:num>
          <m:den>
            <m:r>
              <w:rPr>
                <w:rFonts w:ascii="Cambria Math" w:eastAsia="宋体" w:hAnsi="Cambria Math" w:cs="Times New Roman"/>
                <w:color w:val="000000"/>
                <w:sz w:val="22"/>
                <w:lang w:eastAsia="zh-CN"/>
              </w:rPr>
              <m:t>|c|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  <w:t>A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12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B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10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  <w:t>C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8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D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4</w:t>
      </w:r>
    </w:p>
    <w:p w14:paraId="38E16A24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【答案】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B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（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10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）</w:t>
      </w:r>
    </w:p>
    <w:p w14:paraId="3AB1AC16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注意向量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b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的第一坐标是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用平行向量对应坐标成比例。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用二维向量平行的行列式为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0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4D23ACFF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4,2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∥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2,1</m:t>
                </m:r>
              </m:sup>
            </m:sSup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得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，所以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noProof/>
            <w:color w:val="2E75B6"/>
            <w:sz w:val="24"/>
            <w:szCs w:val="24"/>
          </w:rPr>
          <m:t>=2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。于是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a·b=4</m:t>
        </m:r>
        <m:sSup>
          <m:sSup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noProof/>
            <w:color w:val="2E75B6"/>
            <w:sz w:val="24"/>
            <w:szCs w:val="24"/>
          </w:rPr>
          <m:t>+2×1=4×2+2=10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平行条件等价于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4×1-2</m:t>
        </m:r>
        <m:sSup>
          <m:sSup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noProof/>
            <w:color w:val="2E75B6"/>
            <w:sz w:val="24"/>
            <w:szCs w:val="24"/>
          </w:rPr>
          <m:t>=0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，仍得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noProof/>
            <w:color w:val="2E75B6"/>
            <w:sz w:val="24"/>
            <w:szCs w:val="24"/>
          </w:rPr>
          <m:t>=2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，因此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a·b=10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</w:rPr>
        <w:t>故选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B</w:t>
      </w:r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6CB086C7" w14:textId="50E51122" w:rsidR="00663C39" w:rsidRPr="001C5F0E" w:rsidRDefault="00663C39" w:rsidP="00663C39">
      <w:pPr>
        <w:keepNext/>
        <w:keepLines/>
        <w:numPr>
          <w:ilvl w:val="0"/>
          <w:numId w:val="12"/>
        </w:numPr>
        <w:tabs>
          <w:tab w:val="left" w:pos="720"/>
          <w:tab w:val="left" w:pos="5400"/>
        </w:tabs>
        <w:spacing w:before="12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lastRenderedPageBreak/>
        <w:t>某校从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500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名同学中用随机数法抽取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30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人参加一项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调查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.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将这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500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名同学编号为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001,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002,…500,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假设从第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1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行第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4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列的数字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开始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则第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5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个被抽到的同学的编号为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3484 4217 5572 1754 5560 8331 0474 4767 2176 3350 2583 9212 0676 6301 6378 5916 9555 6719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  <w:t>A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331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B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047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  <w:t>C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455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D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447</w:t>
      </w:r>
    </w:p>
    <w:p w14:paraId="4B2F7FD2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【答案】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B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（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047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）</w:t>
      </w:r>
    </w:p>
    <w:p w14:paraId="78477B1F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从指定位置起每三位组成一个编号，按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“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范围合法、没有重复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”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的规则依次筛选。</w:t>
      </w:r>
    </w:p>
    <w:p w14:paraId="694B3A50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从第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行第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4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列起依次得到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442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175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572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175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456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608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331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047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……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其中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572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608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超过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500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，应舍去；第二个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175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与前面重复，也应舍去。前五个有效且不重复的编号依次为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442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175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456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331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047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，所以第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5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个编号是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047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，选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B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0608F831" w14:textId="37858D5E" w:rsidR="00663C39" w:rsidRPr="001C5F0E" w:rsidRDefault="00663C39" w:rsidP="00663C39">
      <w:pPr>
        <w:keepNext/>
        <w:keepLines/>
        <w:numPr>
          <w:ilvl w:val="0"/>
          <w:numId w:val="12"/>
        </w:numPr>
        <w:tabs>
          <w:tab w:val="left" w:pos="720"/>
        </w:tabs>
        <w:spacing w:before="12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已知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β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是两个不重合的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平面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n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是两条不同的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直线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则下列命题中错误的是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  <w:t>A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n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n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⊂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α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α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  <w:t>B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∩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n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n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  <w:t>C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β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∥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β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  <w:t>D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n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β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m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n</m:t>
        </m:r>
      </m:oMath>
    </w:p>
    <w:p w14:paraId="21261D36" w14:textId="77777777" w:rsidR="00663C39" w:rsidRPr="001C5F0E" w:rsidRDefault="00663C39" w:rsidP="00663C39">
      <w:pPr>
        <w:pStyle w:val="FirstParagraph"/>
        <w:keepLines/>
        <w:spacing w:before="0" w:after="40" w:line="360" w:lineRule="auto"/>
        <w:rPr>
          <w:sz w:val="22"/>
          <w:szCs w:val="22"/>
          <w:lang w:eastAsia="zh-CN"/>
        </w:rPr>
      </w:pPr>
    </w:p>
    <w:p w14:paraId="4E3B56F1" w14:textId="77777777" w:rsidR="00663C39" w:rsidRPr="001C5F0E" w:rsidRDefault="00663C39" w:rsidP="00663C39">
      <w:pPr>
        <w:pStyle w:val="af"/>
        <w:keepLines/>
        <w:spacing w:after="40" w:line="360" w:lineRule="auto"/>
        <w:rPr>
          <w:sz w:val="20"/>
          <w:szCs w:val="21"/>
          <w:lang w:eastAsia="zh-CN"/>
        </w:rPr>
      </w:pPr>
    </w:p>
    <w:p w14:paraId="5583297A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【答案】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A</w:t>
      </w:r>
    </w:p>
    <w:p w14:paraId="23DB0391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逐项调用线面平行、面面垂直的判定结论。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先为可疑命题构造反例，再验证其余命题。</w:t>
      </w:r>
    </w:p>
    <w:p w14:paraId="242487C7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A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中，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m∥n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且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n⊂</w:t>
      </w:r>
      <w:r>
        <w:rPr>
          <w:rFonts w:ascii="Times New Roman" w:eastAsia="宋体" w:hAnsi="Times New Roman" w:cs="Times New Roman"/>
          <w:color w:val="2E75B6"/>
          <w:sz w:val="22"/>
        </w:rPr>
        <w:t>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，只能说明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m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的方向与平面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</w:rPr>
        <w:t>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平行；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m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还可能在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</w:rPr>
        <w:t>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内，因此不能推出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m∥α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A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错误。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B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中，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m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的方向同时平行于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</w:rPr>
        <w:t>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</w:rPr>
        <w:t>β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，而两平面的公共方向就是交线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n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的方向，故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m∥n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C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中，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m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同时垂直于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</w:rPr>
        <w:t>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</w:rPr>
        <w:t>β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，说明两平面的法向量平行，故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α</m:t>
        </m:r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∥</m:t>
        </m:r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β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D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中，</w:t>
      </w:r>
      <m:oMath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α</m:t>
        </m:r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⊥</m:t>
        </m:r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β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m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n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分别平行于两平面的法向量，所以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m⊥n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取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</w:rPr>
        <w:t>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为平面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z=0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n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x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轴，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m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为平面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</w:rPr>
        <w:t>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内的直线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y=1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z=0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，则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m∥n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且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n⊂</w:t>
      </w:r>
      <w:r>
        <w:rPr>
          <w:rFonts w:ascii="Times New Roman" w:eastAsia="宋体" w:hAnsi="Times New Roman" w:cs="Times New Roman"/>
          <w:color w:val="2E75B6"/>
          <w:sz w:val="22"/>
        </w:rPr>
        <w:t>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，但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m⊂</w:t>
      </w:r>
      <w:r>
        <w:rPr>
          <w:rFonts w:ascii="Times New Roman" w:eastAsia="宋体" w:hAnsi="Times New Roman" w:cs="Times New Roman"/>
          <w:color w:val="2E75B6"/>
          <w:sz w:val="22"/>
        </w:rPr>
        <w:t>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，并非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m∥α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，这一反例直接否定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。故选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28799651" w14:textId="77777777" w:rsidR="00663C39" w:rsidRPr="001C5F0E" w:rsidRDefault="00663C39" w:rsidP="00663C39">
      <w:pPr>
        <w:pStyle w:val="af"/>
        <w:keepNext/>
        <w:keepLines/>
        <w:tabs>
          <w:tab w:val="left" w:pos="720"/>
          <w:tab w:val="left" w:pos="5400"/>
        </w:tabs>
        <w:spacing w:before="12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lastRenderedPageBreak/>
        <w:t>5.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甲、乙两人每次射击命中目标的概率分别为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与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且每次射击命中与否互不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影响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.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两人约定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如下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: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每次由一人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射击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若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命中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下一次由另一人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射击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;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若没有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命中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则继续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射击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若约定甲先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射击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则前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4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次中甲恰好射击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3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次的概率为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7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÷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+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A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m:oMath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9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B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m:oMath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4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27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C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m:oMath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9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D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m:oMath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4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9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+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+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</m:oMath>
    </w:p>
    <w:p w14:paraId="5B885DAB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lang w:eastAsia="zh-CN"/>
        </w:rPr>
        <w:t>D</w:t>
      </w:r>
      <w:r>
        <w:rPr>
          <w:rFonts w:ascii="Times New Roman" w:eastAsia="宋体" w:hAnsi="Times New Roman" w:cs="Times New Roman"/>
          <w:bCs/>
          <w:color w:val="2E75B6"/>
          <w:lang w:eastAsia="zh-CN"/>
        </w:rPr>
        <w:t>（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9</m:t>
            </m:r>
          </m:den>
        </m:f>
      </m:oMath>
      <w:r>
        <w:rPr>
          <w:rFonts w:ascii="Times New Roman" w:eastAsia="宋体" w:hAnsi="Times New Roman" w:cs="Times New Roman"/>
          <w:bCs/>
          <w:color w:val="2E75B6"/>
          <w:lang w:eastAsia="zh-CN"/>
        </w:rPr>
        <w:t>）</w:t>
      </w:r>
    </w:p>
    <w:p w14:paraId="197E4476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按前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4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次的射手顺序分类。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画树状图，逐次根据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“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命中换人、未中不换人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”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累加概率。</w:t>
      </w:r>
    </w:p>
    <w:p w14:paraId="1C152674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设甲、乙分别记为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B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。前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4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次中甲恰射击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3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次，只可能出现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AAAB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AABA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ABAA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AAAB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27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；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AABA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27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；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ABAA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27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  <w:r>
        <w:rPr>
          <w:rFonts w:ascii="Times New Roman" w:eastAsia="宋体" w:hAnsi="Times New Roman" w:cs="Times New Roman"/>
          <w:color w:val="2E75B6"/>
          <w:sz w:val="22"/>
        </w:rPr>
        <w:br/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三种情形互斥，所以所求概率为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27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27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27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9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在树状图中，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从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“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第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次必为甲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”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出发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，每逢甲命中以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转到乙、未中以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留在甲；乙命中以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转到甲、未中以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留在乙。第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4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层中甲出现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3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次的路径仍恰为上述三条，概率和为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9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</w:rPr>
        <w:t>故选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D</w:t>
      </w:r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727103D5" w14:textId="575BE43A" w:rsidR="00663C39" w:rsidRPr="001C5F0E" w:rsidRDefault="00663C39" w:rsidP="00663C39">
      <w:pPr>
        <w:keepNext/>
        <w:keepLines/>
        <w:numPr>
          <w:ilvl w:val="0"/>
          <w:numId w:val="13"/>
        </w:numPr>
        <w:tabs>
          <w:tab w:val="left" w:pos="720"/>
          <w:tab w:val="left" w:pos="5400"/>
        </w:tabs>
        <w:spacing w:before="120"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已知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cos(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-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)=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5</m:t>
            </m:r>
          </m:den>
        </m:f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cos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cos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=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5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，则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cos(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2α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+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2β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)=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+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+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7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×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7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  <w:t>A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m:oMath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23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25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</w:r>
      <w:r w:rsidRPr="001C5F0E">
        <w:rPr>
          <w:rFonts w:ascii="Times New Roman" w:eastAsia="宋体" w:hAnsi="Times New Roman" w:cs="Times New Roman"/>
          <w:color w:val="000000"/>
          <w:sz w:val="22"/>
        </w:rPr>
        <w:t>B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．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-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23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25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</w:rPr>
        <w:br/>
        <w:t>C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．</w:t>
      </w:r>
      <m:oMath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7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25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ab/>
        <w:t>D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．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-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7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25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cos</m:t>
        </m:r>
        <m:r>
          <w:rPr>
            <w:rFonts w:ascii="Times New Roman" w:eastAsia="宋体" w:hAnsi="Times New Roman" w:cs="Times New Roman"/>
            <w:color w:val="000000"/>
            <w:sz w:val="22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cos</m:t>
        </m:r>
        <m:r>
          <w:rPr>
            <w:rFonts w:ascii="Times New Roman" w:eastAsia="宋体" w:hAnsi="Times New Roman" w:cs="Times New Roman"/>
            <w:color w:val="000000"/>
            <w:sz w:val="22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+sin</m:t>
        </m:r>
        <m:r>
          <w:rPr>
            <w:rFonts w:ascii="Times New Roman" w:eastAsia="宋体" w:hAnsi="Times New Roman" w:cs="Times New Roman"/>
            <w:color w:val="000000"/>
            <w:sz w:val="22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sin</m:t>
        </m:r>
        <m:r>
          <w:rPr>
            <w:rFonts w:ascii="Times New Roman" w:eastAsia="宋体" w:hAnsi="Times New Roman" w:cs="Times New Roman"/>
            <w:color w:val="000000"/>
            <w:sz w:val="22"/>
          </w:rPr>
          <m:t>β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=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5</m:t>
            </m:r>
          </m:den>
        </m:f>
      </m:oMath>
    </w:p>
    <w:p w14:paraId="74ACFE75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</w:rPr>
      </w:pPr>
      <w:r>
        <w:rPr>
          <w:rFonts w:ascii="Times New Roman" w:eastAsia="宋体" w:hAnsi="Times New Roman" w:cs="Times New Roman"/>
          <w:bCs/>
          <w:color w:val="2E75B6"/>
        </w:rPr>
        <w:t>【答案】</w:t>
      </w:r>
      <w:r>
        <w:rPr>
          <w:rFonts w:ascii="Times New Roman" w:eastAsia="宋体" w:hAnsi="Times New Roman" w:cs="Times New Roman"/>
          <w:bCs/>
          <w:color w:val="2E75B6"/>
        </w:rPr>
        <w:t>D</w:t>
      </w:r>
      <w:r>
        <w:rPr>
          <w:rFonts w:ascii="Times New Roman" w:eastAsia="宋体" w:hAnsi="Times New Roman" w:cs="Times New Roman"/>
          <w:bCs/>
          <w:color w:val="2E75B6"/>
        </w:rPr>
        <w:t>（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25</m:t>
            </m:r>
          </m:den>
        </m:f>
      </m:oMath>
      <w:r>
        <w:rPr>
          <w:rFonts w:ascii="Times New Roman" w:eastAsia="宋体" w:hAnsi="Times New Roman" w:cs="Times New Roman"/>
          <w:bCs/>
          <w:color w:val="2E75B6"/>
        </w:rPr>
        <w:t>）</w:t>
      </w:r>
    </w:p>
    <w:p w14:paraId="2BAAC6EA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</w:rPr>
        <w:t>先求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sinαsinβ</m:t>
        </m:r>
      </m:oMath>
      <w:r>
        <w:rPr>
          <w:rFonts w:ascii="Times New Roman" w:eastAsia="宋体" w:hAnsi="Times New Roman" w:cs="Times New Roman"/>
          <w:color w:val="2E75B6"/>
          <w:sz w:val="22"/>
        </w:rPr>
        <w:t>，再求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α+β</m:t>
                </m:r>
              </m:e>
            </m:d>
          </m:e>
        </m:func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</w:rPr>
        <w:t>直接使用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α+β</m:t>
                </m:r>
              </m:e>
            </m:d>
          </m:e>
        </m:func>
        <m:r>
          <w:rPr>
            <w:rFonts w:ascii="Cambria Math" w:hAnsi="Cambria Math"/>
            <w:noProof/>
            <w:color w:val="2E75B6"/>
            <w:sz w:val="24"/>
            <w:szCs w:val="24"/>
          </w:rPr>
          <m:t>=2cosαcosβ-</m:t>
        </m:r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α-β</m:t>
                </m:r>
              </m:e>
            </m:d>
          </m:e>
        </m:func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519DD4F3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思路一：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sinαsinβ=</m:t>
        </m:r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α-β</m:t>
                </m:r>
              </m:e>
            </m:d>
          </m:e>
        </m:func>
        <m:r>
          <w:rPr>
            <w:rFonts w:ascii="Cambria Math" w:hAnsi="Cambria Math"/>
            <w:noProof/>
            <w:color w:val="2E75B6"/>
            <w:sz w:val="24"/>
            <w:szCs w:val="24"/>
          </w:rPr>
          <m:t>-cosαcosβ=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，所以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α+β</m:t>
                </m:r>
              </m:e>
            </m:d>
          </m:e>
        </m:func>
        <m:r>
          <w:rPr>
            <w:rFonts w:ascii="Cambria Math" w:hAnsi="Cambria Math"/>
            <w:noProof/>
            <w:color w:val="2E75B6"/>
            <w:sz w:val="24"/>
            <w:szCs w:val="24"/>
          </w:rPr>
          <m:t>=cosαcosβ-sinαsinβ=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-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5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。于是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2α+2β</m:t>
                </m:r>
              </m:e>
            </m:d>
          </m:e>
        </m:func>
        <m:r>
          <w:rPr>
            <w:rFonts w:ascii="Cambria Math" w:hAnsi="Cambria Math"/>
            <w:noProof/>
            <w:color w:val="2E75B6"/>
            <w:sz w:val="24"/>
            <w:szCs w:val="24"/>
          </w:rPr>
          <m:t>=2</m:t>
        </m:r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cos</m:t>
                </m:r>
                <m:ctrlP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α+β</m:t>
                </m:r>
              </m:e>
            </m:d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e>
        </m:func>
        <m:r>
          <w:rPr>
            <w:rFonts w:ascii="Cambria Math" w:hAnsi="Cambria Math"/>
            <w:noProof/>
            <w:color w:val="2E75B6"/>
            <w:sz w:val="24"/>
            <w:szCs w:val="24"/>
          </w:rPr>
          <m:t>-1=2×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9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25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-1=-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25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  <w:r>
        <w:rPr>
          <w:rFonts w:ascii="Times New Roman" w:eastAsia="宋体" w:hAnsi="Times New Roman" w:cs="Times New Roman"/>
          <w:color w:val="2E75B6"/>
          <w:sz w:val="22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思路二：</w:t>
      </w:r>
      <m:oMath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α+β</m:t>
                </m:r>
              </m:e>
            </m:d>
          </m:e>
        </m:func>
        <m:r>
          <w:rPr>
            <w:rFonts w:ascii="Cambria Math" w:hAnsi="Cambria Math"/>
            <w:noProof/>
            <w:color w:val="2E75B6"/>
            <w:sz w:val="24"/>
            <w:szCs w:val="24"/>
          </w:rPr>
          <m:t>=2cosαcosβ-</m:t>
        </m:r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α-β</m:t>
                </m:r>
              </m:e>
            </m:d>
          </m:e>
        </m:func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，再用二倍角公式，同样得到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25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。故选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D</w:t>
      </w:r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2EFF553B" w14:textId="77777777" w:rsidR="00663C39" w:rsidRPr="001C5F0E" w:rsidRDefault="00663C39" w:rsidP="00663C39">
      <w:pPr>
        <w:keepNext/>
        <w:keepLines/>
        <w:numPr>
          <w:ilvl w:val="0"/>
          <w:numId w:val="13"/>
        </w:numPr>
        <w:spacing w:before="12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如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图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在测量河对岸的塔高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AB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时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测量者选取了与塔底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B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在同一水平面内的两个测量基点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C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与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D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并测得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∠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BDC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1"/>
              </w:rPr>
            </m:ctrlPr>
          </m:sSup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120</m:t>
            </m:r>
          </m:e>
          <m:sup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∘</m:t>
            </m:r>
          </m:sup>
        </m:sSup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,∠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BCD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1"/>
              </w:rPr>
            </m:ctrlPr>
          </m:sSup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15</m:t>
            </m:r>
          </m:e>
          <m:sup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∘</m:t>
            </m:r>
          </m:sup>
        </m:sSup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CD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20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米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在点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C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处测得塔顶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A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的仰角为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  <w:sz w:val="20"/>
                <w:szCs w:val="21"/>
              </w:rPr>
            </m:ctrlPr>
          </m:sSup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30</m:t>
            </m:r>
          </m:e>
          <m:sup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∘</m:t>
            </m:r>
          </m:sup>
        </m:sSup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则塔高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AB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=</m:t>
        </m:r>
      </m:oMath>
    </w:p>
    <w:p w14:paraId="147581F1" w14:textId="77777777" w:rsidR="00663C39" w:rsidRPr="001C5F0E" w:rsidRDefault="00663C39" w:rsidP="00663C39">
      <w:pPr>
        <w:pStyle w:val="FirstParagraph"/>
        <w:keepLines/>
        <w:tabs>
          <w:tab w:val="left" w:pos="720"/>
          <w:tab w:val="left" w:pos="5400"/>
        </w:tabs>
        <w:spacing w:before="0" w:after="40" w:line="360" w:lineRule="auto"/>
        <w:rPr>
          <w:sz w:val="22"/>
          <w:szCs w:val="22"/>
        </w:rPr>
      </w:pP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ab/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>A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>．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</w:rPr>
          <m:t>10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m:t>2</m:t>
            </m:r>
          </m:e>
        </m:rad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</w:rPr>
        <w:t>米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ab/>
        <w:t>B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10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</w:rPr>
        <w:t>米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ab/>
        <w:t>C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>．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</w:rPr>
          <m:t>10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m:t>6</m:t>
            </m:r>
          </m:e>
        </m:rad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</w:rPr>
        <w:t>米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ab/>
        <w:t>D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11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</w:rPr>
        <w:t>米</w:t>
      </w:r>
    </w:p>
    <w:p w14:paraId="7B06B54B" w14:textId="77777777" w:rsidR="00663C39" w:rsidRPr="001C5F0E" w:rsidRDefault="00663C39" w:rsidP="00663C39">
      <w:pPr>
        <w:pStyle w:val="af"/>
        <w:keepLines/>
        <w:spacing w:after="40" w:line="360" w:lineRule="auto"/>
        <w:rPr>
          <w:sz w:val="20"/>
          <w:szCs w:val="21"/>
        </w:rPr>
      </w:pPr>
    </w:p>
    <w:p w14:paraId="4B65E7AB" w14:textId="77777777" w:rsidR="00663C39" w:rsidRPr="001C5F0E" w:rsidRDefault="00663C39" w:rsidP="00663C39">
      <w:pPr>
        <w:pStyle w:val="af"/>
        <w:keepLines/>
        <w:spacing w:after="40" w:line="360" w:lineRule="auto"/>
        <w:rPr>
          <w:sz w:val="20"/>
          <w:szCs w:val="21"/>
        </w:rPr>
      </w:pPr>
    </w:p>
    <w:p w14:paraId="1F757AD7" w14:textId="77777777" w:rsidR="00663C39" w:rsidRPr="001C5F0E" w:rsidRDefault="00663C39" w:rsidP="00663C39">
      <w:pPr>
        <w:pStyle w:val="af"/>
        <w:keepLines/>
        <w:spacing w:before="80" w:after="100" w:line="300" w:lineRule="auto"/>
        <w:jc w:val="center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noProof/>
          <w:color w:val="000000"/>
          <w:sz w:val="22"/>
        </w:rPr>
        <w:drawing>
          <wp:inline distT="0" distB="0" distL="0" distR="0" wp14:anchorId="74FCA61F" wp14:editId="1B7DF437">
            <wp:extent cx="5486400" cy="5354074"/>
            <wp:effectExtent l="0" t="0" r="0" b="0"/>
            <wp:docPr id="2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49bbd646da8916dd3a910b5b6e1cc8ae60f47a171c1a9ecde3a9d722c5273f0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54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F65D46" w14:textId="77777777" w:rsidR="00663C39" w:rsidRPr="001C5F0E" w:rsidRDefault="00663C39" w:rsidP="00663C39">
      <w:pPr>
        <w:pStyle w:val="af"/>
        <w:keepLines/>
        <w:spacing w:after="40" w:line="360" w:lineRule="auto"/>
        <w:rPr>
          <w:sz w:val="20"/>
          <w:szCs w:val="21"/>
        </w:rPr>
      </w:pPr>
    </w:p>
    <w:p w14:paraId="1E653819" w14:textId="77777777" w:rsidR="00663C39" w:rsidRPr="001C5F0E" w:rsidRDefault="00663C39" w:rsidP="00663C39">
      <w:pPr>
        <w:pStyle w:val="af"/>
        <w:keepLines/>
        <w:spacing w:after="40" w:line="360" w:lineRule="auto"/>
        <w:rPr>
          <w:sz w:val="20"/>
          <w:szCs w:val="21"/>
        </w:rPr>
      </w:pPr>
    </w:p>
    <w:p w14:paraId="2C25DFB0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lang w:eastAsia="zh-CN"/>
        </w:rPr>
        <w:t>A</w:t>
      </w:r>
      <w:r>
        <w:rPr>
          <w:rFonts w:ascii="Times New Roman" w:eastAsia="宋体" w:hAnsi="Times New Roman" w:cs="Times New Roman"/>
          <w:bCs/>
          <w:color w:val="2E75B6"/>
          <w:lang w:eastAsia="zh-CN"/>
        </w:rPr>
        <w:t>（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10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="宋体" w:hAnsi="Times New Roman" w:cs="Times New Roman"/>
          <w:bCs/>
          <w:color w:val="2E75B6"/>
          <w:lang w:eastAsia="zh-CN"/>
        </w:rPr>
        <w:t xml:space="preserve"> </w:t>
      </w:r>
      <w:r>
        <w:rPr>
          <w:rFonts w:ascii="Times New Roman" w:eastAsia="宋体" w:hAnsi="Times New Roman" w:cs="Times New Roman"/>
          <w:bCs/>
          <w:color w:val="2E75B6"/>
          <w:lang w:eastAsia="zh-CN"/>
        </w:rPr>
        <w:t>米）</w:t>
      </w:r>
    </w:p>
    <w:p w14:paraId="44033D27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在水平三角形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BCD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中用正弦定理求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BC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，再用仰角求塔高。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在水平面内建立坐标关系求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BC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4B4DCF51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在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△BCD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中，</w:t>
      </w:r>
      <m:oMath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∠</m:t>
        </m:r>
        <m:r>
          <w:rPr>
            <w:rFonts w:ascii="Cambria Math" w:hAnsi="Cambria Math"/>
            <w:noProof/>
            <w:color w:val="2E75B6"/>
            <w:sz w:val="24"/>
            <w:szCs w:val="24"/>
          </w:rPr>
          <m:t>CBD=180°-120°-15°=45°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。由正弦定理，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BC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sin120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°=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CD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sin45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°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，所以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BC=20sin120°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/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sin45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°=10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6</m:t>
            </m:r>
          </m:e>
        </m:ra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。在直角三角形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ABC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中，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tan30°=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AB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BC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，故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AB=10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6</m:t>
            </m:r>
          </m:e>
        </m:rad>
        <m:r>
          <w:rPr>
            <w:rFonts w:ascii="Cambria Math" w:hAnsi="Cambria Math"/>
            <w:noProof/>
            <w:color w:val="2E75B6"/>
            <w:sz w:val="24"/>
            <w:szCs w:val="24"/>
          </w:rPr>
          <m:t>×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=10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米。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</w:rPr>
        <w:t>令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C=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、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D=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20,0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，</w:t>
      </w:r>
      <w:r>
        <w:rPr>
          <w:rFonts w:ascii="Times New Roman" w:eastAsia="宋体" w:hAnsi="Times New Roman" w:cs="Times New Roman"/>
          <w:color w:val="2E75B6"/>
          <w:sz w:val="22"/>
        </w:rPr>
        <w:t>设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BC=r</m:t>
        </m:r>
      </m:oMath>
      <w:r>
        <w:rPr>
          <w:rFonts w:ascii="Times New Roman" w:eastAsia="宋体" w:hAnsi="Times New Roman" w:cs="Times New Roman"/>
          <w:color w:val="2E75B6"/>
          <w:sz w:val="22"/>
        </w:rPr>
        <w:t>、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BD=s</m:t>
        </m:r>
      </m:oMath>
      <w:r>
        <w:rPr>
          <w:rFonts w:ascii="Times New Roman" w:eastAsia="宋体" w:hAnsi="Times New Roman" w:cs="Times New Roman"/>
          <w:color w:val="2E75B6"/>
          <w:sz w:val="22"/>
        </w:rPr>
        <w:t>。由两条射线的方向可得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r sin15°=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s</m:t>
        </m:r>
      </m:oMath>
      <w:r>
        <w:rPr>
          <w:rFonts w:ascii="Times New Roman" w:eastAsia="宋体" w:hAnsi="Times New Roman" w:cs="Times New Roman"/>
          <w:color w:val="2E75B6"/>
          <w:sz w:val="22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r cos15°=20+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。消去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s</w:t>
      </w:r>
      <w:r>
        <w:rPr>
          <w:rFonts w:ascii="Times New Roman" w:eastAsia="宋体" w:hAnsi="Times New Roman" w:cs="Times New Roman"/>
          <w:color w:val="2E75B6"/>
          <w:sz w:val="22"/>
        </w:rPr>
        <w:t>，得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cos15°-sin15°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/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3</m:t>
                    </m:r>
                  </m:e>
                </m:rad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=20</m:t>
        </m:r>
      </m:oMath>
      <w:r>
        <w:rPr>
          <w:rFonts w:ascii="Times New Roman" w:eastAsia="宋体" w:hAnsi="Times New Roman" w:cs="Times New Roman"/>
          <w:color w:val="2E75B6"/>
          <w:sz w:val="22"/>
        </w:rPr>
        <w:t>。括号内等于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，所以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r=10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6</m:t>
            </m:r>
          </m:e>
        </m:rad>
      </m:oMath>
      <w:r>
        <w:rPr>
          <w:rFonts w:ascii="Times New Roman" w:eastAsia="宋体" w:hAnsi="Times New Roman" w:cs="Times New Roman"/>
          <w:color w:val="2E75B6"/>
          <w:sz w:val="22"/>
        </w:rPr>
        <w:t>，进而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AB=r tan30°=10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</w:rPr>
        <w:t>米。故选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03174194" w14:textId="6B4052BA" w:rsidR="00663C39" w:rsidRPr="001C5F0E" w:rsidRDefault="00663C39" w:rsidP="00663C39">
      <w:pPr>
        <w:pStyle w:val="Compact"/>
        <w:keepNext/>
        <w:keepLines/>
        <w:numPr>
          <w:ilvl w:val="0"/>
          <w:numId w:val="14"/>
        </w:numPr>
        <w:tabs>
          <w:tab w:val="left" w:pos="720"/>
          <w:tab w:val="left" w:pos="5400"/>
        </w:tabs>
        <w:spacing w:before="120" w:after="40" w:line="360" w:lineRule="auto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lastRenderedPageBreak/>
        <w:t>已知三棱锥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P-ABC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的顶点均在球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O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的球面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上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且球心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O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在棱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AB 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上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若球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O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的表面积为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16π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则三棱锥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P-ABC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的体积最大值为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br/>
        <w:t>A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．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4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3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ab/>
        <w:t>B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．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2 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br/>
        <w:t>C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．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8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3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ab/>
        <w:t>D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．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16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3</m:t>
            </m:r>
          </m:den>
        </m:f>
      </m:oMath>
    </w:p>
    <w:p w14:paraId="2E3B7481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lang w:eastAsia="zh-CN"/>
        </w:rPr>
        <w:t>【答案】</w:t>
      </w:r>
      <w:r>
        <w:rPr>
          <w:rFonts w:ascii="Times New Roman" w:eastAsia="宋体" w:hAnsi="Times New Roman" w:cs="Times New Roman"/>
          <w:bCs/>
          <w:color w:val="2E75B6"/>
          <w:lang w:eastAsia="zh-CN"/>
        </w:rPr>
        <w:t>C</w:t>
      </w:r>
      <w:r>
        <w:rPr>
          <w:rFonts w:ascii="Times New Roman" w:eastAsia="宋体" w:hAnsi="Times New Roman" w:cs="Times New Roman"/>
          <w:bCs/>
          <w:color w:val="2E75B6"/>
          <w:lang w:eastAsia="zh-CN"/>
        </w:rPr>
        <w:t>（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bCs/>
          <w:color w:val="2E75B6"/>
          <w:lang w:eastAsia="zh-CN"/>
        </w:rPr>
        <w:t>）</w:t>
      </w:r>
    </w:p>
    <w:p w14:paraId="39F13303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把三棱锥体积写成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“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底面积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×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高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”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，分别求可同时取得的最大值。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建立球心坐标系验证最大值能够取到。</w:t>
      </w:r>
    </w:p>
    <w:p w14:paraId="753EC2C4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球的表面积为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16</w:t>
      </w:r>
      <w:r>
        <w:rPr>
          <w:rFonts w:ascii="Times New Roman" w:eastAsia="宋体" w:hAnsi="Times New Roman" w:cs="Times New Roman"/>
          <w:color w:val="2E75B6"/>
          <w:sz w:val="22"/>
        </w:rPr>
        <w:t>π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，所以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4π</m:t>
        </m:r>
        <m:sSup>
          <m:sSup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noProof/>
            <w:color w:val="2E75B6"/>
            <w:sz w:val="24"/>
            <w:szCs w:val="24"/>
          </w:rPr>
          <m:t>=16π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，得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R=2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。球心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O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在弦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AB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上，而过球心的弦是直径，故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AB=4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平面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ABC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过球心，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△ABC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内接于半径为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2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的大圆，且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AB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为直径，所以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∠</m:t>
        </m:r>
        <m:r>
          <w:rPr>
            <w:rFonts w:ascii="Cambria Math" w:hAnsi="Cambria Math"/>
            <w:noProof/>
            <w:color w:val="2E75B6"/>
            <w:sz w:val="24"/>
            <w:szCs w:val="24"/>
          </w:rPr>
          <m:t>ACB=90°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AB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为底，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C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到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AB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的距离至多为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2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，因此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S△ABC≤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×4×2=4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；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P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到平面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ABC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的距离至多为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R=2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。因此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V≤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×4×2=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。两处等号可以同时取得。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取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O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为原点，令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-2,0,0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B=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2,0,0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C=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0,2,0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P=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0,0,2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四点均在球面上。此时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V=|</m:t>
        </m:r>
        <m:r>
          <m:rPr>
            <m:sty m:val="p"/>
          </m:rPr>
          <w:rPr>
            <w:rFonts w:ascii="Cambria Math" w:hAnsi="Cambria Math"/>
            <w:noProof/>
            <w:color w:val="2E75B6"/>
            <w:sz w:val="24"/>
            <w:szCs w:val="24"/>
          </w:rPr>
          <m:t>det⁡</m:t>
        </m:r>
        <m:r>
          <w:rPr>
            <w:rFonts w:ascii="Cambria Math" w:hAnsi="Cambria Math"/>
            <w:noProof/>
            <w:color w:val="2E75B6"/>
            <w:sz w:val="24"/>
            <w:szCs w:val="24"/>
          </w:rPr>
          <m:t>(B-A,C-A,P-A)|/6=16/6=8/3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，验证上界可达。故选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C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03C2E0C1" w14:textId="77777777" w:rsidR="00663C39" w:rsidRPr="001C5F0E" w:rsidRDefault="00663C39" w:rsidP="00663C39">
      <w:pPr>
        <w:pStyle w:val="21"/>
        <w:spacing w:before="180" w:after="100" w:line="360" w:lineRule="auto"/>
        <w:rPr>
          <w:sz w:val="24"/>
          <w:szCs w:val="24"/>
          <w:lang w:eastAsia="zh-CN"/>
        </w:rPr>
      </w:pPr>
      <w:bookmarkStart w:id="3" w:name="X18f68fbe0f20f5f211c1d5037c6f6ebb540fde6"/>
      <w:bookmarkEnd w:id="2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二、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选择题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: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本题共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3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小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题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每小题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6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分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共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18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分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.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在每小题给出的四个选项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中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有多项符合题目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要求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.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全部选对的得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6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分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部分选对的得部分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分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有选错的得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0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分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.</w:t>
      </w:r>
      <w:proofErr w:type="gramEnd"/>
    </w:p>
    <w:p w14:paraId="6634EFDA" w14:textId="77777777" w:rsidR="00663C39" w:rsidRPr="001C5F0E" w:rsidRDefault="00663C39" w:rsidP="00663C39">
      <w:pPr>
        <w:pStyle w:val="Compact"/>
        <w:keepNext/>
        <w:keepLines/>
        <w:numPr>
          <w:ilvl w:val="0"/>
          <w:numId w:val="15"/>
        </w:numPr>
        <w:spacing w:before="120" w:after="40" w:line="360" w:lineRule="auto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某超市在两周内的蓝莓每日促销量如图所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示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根据此折线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图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下面结论正确的是</w:t>
      </w:r>
    </w:p>
    <w:p w14:paraId="17E270B0" w14:textId="77777777" w:rsidR="00663C39" w:rsidRPr="001C5F0E" w:rsidRDefault="00663C39" w:rsidP="00663C39">
      <w:pPr>
        <w:pStyle w:val="FirstParagraph"/>
        <w:keepLines/>
        <w:tabs>
          <w:tab w:val="left" w:pos="720"/>
        </w:tabs>
        <w:spacing w:before="0" w:after="40" w:line="360" w:lineRule="auto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ab/>
        <w:t>A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这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14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天日促销量的中位数是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196 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ab/>
        <w:t>B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这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14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天日促销量的众数是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214 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ab/>
        <w:t>C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这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14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天日促销量的第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80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百分位数是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260 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ab/>
        <w:t>D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这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14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天日促销量的极差为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194</w:t>
      </w:r>
    </w:p>
    <w:p w14:paraId="6509D864" w14:textId="77777777" w:rsidR="00663C39" w:rsidRPr="001C5F0E" w:rsidRDefault="00663C39" w:rsidP="00663C39">
      <w:pPr>
        <w:pStyle w:val="af"/>
        <w:keepLines/>
        <w:spacing w:before="80" w:after="100" w:line="300" w:lineRule="auto"/>
        <w:jc w:val="center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noProof/>
          <w:color w:val="000000"/>
          <w:sz w:val="22"/>
        </w:rPr>
        <w:lastRenderedPageBreak/>
        <w:drawing>
          <wp:inline distT="0" distB="0" distL="0" distR="0" wp14:anchorId="4A0EACAF" wp14:editId="30039316">
            <wp:extent cx="5486400" cy="2761090"/>
            <wp:effectExtent l="0" t="0" r="0" b="0"/>
            <wp:docPr id="3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s/62d0af12e3f2c2ccfcd94055b25dd7fc00db029f52d05cf7cfa74c43904a7c4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BF66F8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【答案】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B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、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C</w:t>
      </w:r>
    </w:p>
    <w:p w14:paraId="5ADE0E7C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先把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14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天销量按从小到大排序，再按照中位数、众数、百分位数和极差的定义逐项判断。</w:t>
      </w:r>
    </w:p>
    <w:p w14:paraId="13DE9573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图中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214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出现两次，所以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214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是众数，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B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正确。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14×80%=11.2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，不是整数，因此第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80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百分位数取排序后的第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12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个数据；由图中数据排序可知第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12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个数据为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260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C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正确。中位数应为排序后第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7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8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个数据的平均数，并非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196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A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错误。最大值为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275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，最小值为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80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，极差为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275-80=195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，并非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194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D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错误。</w:t>
      </w:r>
      <w:r>
        <w:rPr>
          <w:rFonts w:ascii="Times New Roman" w:eastAsia="宋体" w:hAnsi="Times New Roman" w:cs="Times New Roman"/>
          <w:color w:val="2E75B6"/>
          <w:sz w:val="22"/>
        </w:rPr>
        <w:t>因此选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B</w:t>
      </w:r>
      <w:r>
        <w:rPr>
          <w:rFonts w:ascii="Times New Roman" w:eastAsia="宋体" w:hAnsi="Times New Roman" w:cs="Times New Roman"/>
          <w:color w:val="2E75B6"/>
          <w:sz w:val="22"/>
        </w:rPr>
        <w:t>、</w:t>
      </w:r>
      <w:r>
        <w:rPr>
          <w:rFonts w:ascii="Times New Roman" w:eastAsia="宋体" w:hAnsi="Times New Roman" w:cs="Times New Roman"/>
          <w:color w:val="2E75B6"/>
          <w:sz w:val="22"/>
        </w:rPr>
        <w:t>C</w:t>
      </w:r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5D180D8E" w14:textId="77777777" w:rsidR="00663C39" w:rsidRPr="001C5F0E" w:rsidRDefault="00663C39" w:rsidP="00663C39">
      <w:pPr>
        <w:pStyle w:val="Compact"/>
        <w:keepNext/>
        <w:keepLines/>
        <w:numPr>
          <w:ilvl w:val="0"/>
          <w:numId w:val="16"/>
        </w:numPr>
        <w:spacing w:before="120" w:after="40" w:line="360" w:lineRule="auto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已知函数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(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)=cos</m:t>
        </m:r>
        <m:d>
          <m:dPr>
            <m:ctrlPr>
              <w:rPr>
                <w:rFonts w:ascii="Cambria Math" w:hAnsi="Cambria Math"/>
                <w:sz w:val="22"/>
                <w:szCs w:val="22"/>
              </w:rPr>
            </m:ctrlPr>
          </m:d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2x</m:t>
            </m:r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-</m:t>
            </m:r>
            <m:f>
              <m:f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fPr>
              <m:num>
                <m:r>
                  <w:rPr>
                    <w:rFonts w:ascii="Times New Roman" w:eastAsia="宋体" w:hAnsi="Times New Roman" w:cs="Times New Roman"/>
                    <w:color w:val="000000"/>
                    <w:sz w:val="22"/>
                    <w:szCs w:val="22"/>
                    <w:lang w:eastAsia="zh-CN"/>
                  </w:rPr>
                  <m:t>π</m:t>
                </m:r>
              </m:num>
              <m:den>
                <m:r>
                  <w:rPr>
                    <w:rFonts w:ascii="Times New Roman" w:eastAsia="宋体" w:hAnsi="Times New Roman" w:cs="Times New Roman"/>
                    <w:color w:val="000000"/>
                    <w:sz w:val="22"/>
                    <w:szCs w:val="22"/>
                    <w:lang w:eastAsia="zh-CN"/>
                  </w:rPr>
                  <m:t>4</m:t>
                </m:r>
              </m:den>
            </m:f>
          </m:e>
        </m:d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，下列说法正确的是</w:t>
      </w:r>
    </w:p>
    <w:p w14:paraId="7ECCE3F0" w14:textId="77777777" w:rsidR="00663C39" w:rsidRPr="001C5F0E" w:rsidRDefault="00663C39" w:rsidP="00663C39">
      <w:pPr>
        <w:pStyle w:val="FirstParagraph"/>
        <w:keepLines/>
        <w:tabs>
          <w:tab w:val="left" w:pos="720"/>
        </w:tabs>
        <w:spacing w:before="0" w:after="40" w:line="360" w:lineRule="auto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ab/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>A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>．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</w:rPr>
          <m:t>(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</w:rPr>
          <m:t>)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</w:rPr>
        <w:t>的最小正周期是</w:t>
      </w:r>
      <w:proofErr w:type="spellEnd"/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</w:rPr>
          <m:t>π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ab/>
        <w:t>B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>．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</w:rPr>
          <m:t>(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</w:rPr>
          <m:t>)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可由函数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y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=cos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2x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向右平移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4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个单位（纵坐标不变）得到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2x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-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5π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4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21</m:t>
        </m:r>
      </m:oMath>
    </w:p>
    <w:p w14:paraId="155168D9" w14:textId="77777777" w:rsidR="00663C39" w:rsidRPr="001C5F0E" w:rsidRDefault="00663C39" w:rsidP="00663C39">
      <w:pPr>
        <w:pStyle w:val="af"/>
        <w:keepLines/>
        <w:tabs>
          <w:tab w:val="left" w:pos="720"/>
        </w:tabs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C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(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)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的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图象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关于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=-</m:t>
        </m:r>
        <m:f>
          <m:fPr>
            <m:ctrlPr>
              <w:rPr>
                <w:rFonts w:ascii="Cambria Math" w:hAnsi="Cambria Math"/>
                <w:sz w:val="20"/>
                <w:szCs w:val="21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8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对称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D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(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)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图象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的一个对称中心是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  <w:sz w:val="20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0"/>
                    <w:szCs w:val="21"/>
                  </w:rPr>
                </m:ctrlPr>
              </m:fPr>
              <m:num>
                <m:r>
                  <w:rPr>
                    <w:rFonts w:ascii="Times New Roman" w:eastAsia="宋体" w:hAnsi="Times New Roman" w:cs="Times New Roman"/>
                    <w:color w:val="000000"/>
                    <w:sz w:val="22"/>
                    <w:lang w:eastAsia="zh-CN"/>
                  </w:rPr>
                  <m:t>7π</m:t>
                </m:r>
              </m:num>
              <m:den>
                <m:r>
                  <w:rPr>
                    <w:rFonts w:ascii="Times New Roman" w:eastAsia="宋体" w:hAnsi="Times New Roman" w:cs="Times New Roman"/>
                    <w:color w:val="000000"/>
                    <w:sz w:val="22"/>
                    <w:lang w:eastAsia="zh-CN"/>
                  </w:rPr>
                  <m:t>8</m:t>
                </m:r>
              </m:den>
            </m:f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,</m:t>
            </m:r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0</m:t>
            </m:r>
          </m:e>
        </m:d>
      </m:oMath>
    </w:p>
    <w:p w14:paraId="6F300DA4" w14:textId="77777777" w:rsidR="00663C39" w:rsidRPr="001C5F0E" w:rsidRDefault="00663C39" w:rsidP="00663C39">
      <w:pPr>
        <w:pStyle w:val="af"/>
        <w:keepLines/>
        <w:spacing w:after="40" w:line="360" w:lineRule="auto"/>
        <w:rPr>
          <w:sz w:val="20"/>
          <w:szCs w:val="21"/>
          <w:lang w:eastAsia="zh-CN"/>
        </w:rPr>
      </w:pPr>
    </w:p>
    <w:p w14:paraId="2188515A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lastRenderedPageBreak/>
        <w:t>【答案】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A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、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C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、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D</w:t>
      </w:r>
    </w:p>
    <w:p w14:paraId="05A5BE71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使用余弦函数的周期、平移、对称轴和对称中心公式逐项判断。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令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t=2x-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，把问题转化为标准余弦函数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Name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t</m:t>
            </m:r>
          </m:e>
        </m:func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图象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性质。</w:t>
      </w:r>
    </w:p>
    <w:p w14:paraId="4287B93C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2x-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</m:e>
        </m:func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的最小正周期为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=π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A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正确。由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y=cos2x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向右平移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noProof/>
                <w:color w:val="2E75B6"/>
                <w:sz w:val="24"/>
                <w:szCs w:val="24"/>
              </w:rPr>
              <m:t>π</m:t>
            </m:r>
            <m:ctrlPr>
              <w:rPr>
                <w:rFonts w:ascii="Cambria Math" w:hAnsi="Cambria Math" w:hint="eastAsia"/>
                <w:i/>
                <w:noProof/>
                <w:color w:val="2E75B6"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8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才得到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x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，不是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 w:hint="eastAsia"/>
                <w:noProof/>
                <w:color w:val="2E75B6"/>
                <w:sz w:val="24"/>
                <w:szCs w:val="24"/>
              </w:rPr>
              <m:t>π</m:t>
            </m:r>
            <m:ctrlPr>
              <w:rPr>
                <w:rFonts w:ascii="Cambria Math" w:hAnsi="Cambria Math" w:hint="eastAsia"/>
                <w:i/>
                <w:noProof/>
                <w:color w:val="2E75B6"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B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错误。对称轴满足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2x-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=kπ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，即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8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kπ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；取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k=-1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，得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x=-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8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C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正确。对称中心满足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2x-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+kπ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，即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8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kπ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；取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k=1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，得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7π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8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D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正确。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</w:rPr>
        <w:t>令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t=2x-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。标准图象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Name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t</m:t>
            </m:r>
          </m:e>
        </m:func>
      </m:oMath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</w:rPr>
        <w:t>在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t=kπ</m:t>
        </m:r>
      </m:oMath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</w:rPr>
        <w:t>处有对称轴，在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t=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+kπ</m:t>
        </m:r>
      </m:oMath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</w:rPr>
        <w:t>处有对称中心；代回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x </w:t>
      </w:r>
      <w:r>
        <w:rPr>
          <w:rFonts w:ascii="Times New Roman" w:eastAsia="宋体" w:hAnsi="Times New Roman" w:cs="Times New Roman"/>
          <w:color w:val="2E75B6"/>
          <w:sz w:val="22"/>
        </w:rPr>
        <w:t>后得到与上面相同的结论。因此选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2"/>
        </w:rPr>
        <w:t>、</w:t>
      </w:r>
      <w:r>
        <w:rPr>
          <w:rFonts w:ascii="Times New Roman" w:eastAsia="宋体" w:hAnsi="Times New Roman" w:cs="Times New Roman"/>
          <w:color w:val="2E75B6"/>
          <w:sz w:val="22"/>
        </w:rPr>
        <w:t>C</w:t>
      </w:r>
      <w:r>
        <w:rPr>
          <w:rFonts w:ascii="Times New Roman" w:eastAsia="宋体" w:hAnsi="Times New Roman" w:cs="Times New Roman"/>
          <w:color w:val="2E75B6"/>
          <w:sz w:val="22"/>
        </w:rPr>
        <w:t>、</w:t>
      </w:r>
      <w:r>
        <w:rPr>
          <w:rFonts w:ascii="Times New Roman" w:eastAsia="宋体" w:hAnsi="Times New Roman" w:cs="Times New Roman"/>
          <w:color w:val="2E75B6"/>
          <w:sz w:val="22"/>
        </w:rPr>
        <w:t>D</w:t>
      </w:r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6BDA17DF" w14:textId="77777777" w:rsidR="00663C39" w:rsidRPr="001C5F0E" w:rsidRDefault="00663C39" w:rsidP="00663C39">
      <w:pPr>
        <w:pStyle w:val="Compact"/>
        <w:keepNext/>
        <w:keepLines/>
        <w:numPr>
          <w:ilvl w:val="0"/>
          <w:numId w:val="17"/>
        </w:numPr>
        <w:spacing w:before="120" w:after="40" w:line="360" w:lineRule="auto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如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图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正方体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ABCD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-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A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C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</m:t>
            </m:r>
          </m:sub>
        </m:sSub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棱长为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2</w:t>
      </w:r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E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F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G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分别为棱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AD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AB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B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</m:t>
            </m:r>
          </m:sub>
        </m:sSub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的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中点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P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是正方</w:t>
      </w:r>
    </w:p>
    <w:p w14:paraId="28D2C77D" w14:textId="77777777" w:rsidR="00663C39" w:rsidRPr="001C5F0E" w:rsidRDefault="00663C39" w:rsidP="00663C39">
      <w:pPr>
        <w:pStyle w:val="FirstParagraph"/>
        <w:keepLines/>
        <w:spacing w:before="0" w:after="40" w:line="360" w:lineRule="auto"/>
        <w:rPr>
          <w:sz w:val="22"/>
          <w:szCs w:val="22"/>
          <w:lang w:eastAsia="zh-CN"/>
        </w:rPr>
      </w:pPr>
    </w:p>
    <w:p w14:paraId="393BDB74" w14:textId="77777777" w:rsidR="00663C39" w:rsidRPr="001C5F0E" w:rsidRDefault="00663C39" w:rsidP="00663C39">
      <w:pPr>
        <w:pStyle w:val="af"/>
        <w:keepLines/>
        <w:tabs>
          <w:tab w:val="left" w:pos="720"/>
        </w:tabs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体表面上的动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点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则下列说法正确的是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A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//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平面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EFG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B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P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为线段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上一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点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则三棱锥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F-EGP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的体积为定值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C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AP = 2,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则点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P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的轨迹长度为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π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br/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ab/>
        <w:t>D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过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E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F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G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三点的平面截正方体所得截面的面积为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3</m:t>
        </m:r>
        <m:rad>
          <m:radPr>
            <m:degHide m:val="1"/>
            <m:ctrlPr>
              <w:rPr>
                <w:rFonts w:ascii="Cambria Math" w:hAnsi="Cambria Math"/>
                <w:sz w:val="20"/>
                <w:szCs w:val="21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e>
        </m:rad>
      </m:oMath>
    </w:p>
    <w:p w14:paraId="485ED133" w14:textId="77777777" w:rsidR="00663C39" w:rsidRPr="001C5F0E" w:rsidRDefault="00663C39" w:rsidP="00663C39">
      <w:pPr>
        <w:pStyle w:val="af"/>
        <w:keepLines/>
        <w:spacing w:before="80" w:after="100" w:line="300" w:lineRule="auto"/>
        <w:jc w:val="center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noProof/>
          <w:color w:val="000000"/>
          <w:sz w:val="22"/>
        </w:rPr>
        <w:lastRenderedPageBreak/>
        <w:drawing>
          <wp:inline distT="0" distB="0" distL="0" distR="0" wp14:anchorId="142E80D8" wp14:editId="5711ADBE">
            <wp:extent cx="5486400" cy="5304477"/>
            <wp:effectExtent l="0" t="0" r="0" b="0"/>
            <wp:docPr id="4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s/8291547476ca9663389a8469a3843e7ac3bde1551ecd03d6762fc5be8a22d6be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4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8C661E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【答案】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A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、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B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、</w:t>
      </w:r>
      <w:r w:rsidRPr="001C5F0E">
        <w:rPr>
          <w:rFonts w:ascii="Times New Roman" w:eastAsia="宋体" w:hAnsi="Times New Roman" w:cs="Times New Roman"/>
          <w:bCs/>
          <w:color w:val="2E75B6"/>
          <w:lang w:eastAsia="zh-CN"/>
        </w:rPr>
        <w:t>D</w:t>
      </w:r>
    </w:p>
    <w:p w14:paraId="3D368FE0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建立空间直角坐标系，用平面法向量统一判断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B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用球面轨迹和截面几何直接判断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C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D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713A4B54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</w:rPr>
        <w:t>【详解】</w:t>
      </w:r>
      <w:r>
        <w:rPr>
          <w:rFonts w:ascii="Times New Roman" w:eastAsia="宋体" w:hAnsi="Times New Roman" w:cs="Times New Roman"/>
          <w:color w:val="2E75B6"/>
          <w:sz w:val="22"/>
        </w:rPr>
        <w:t>取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0,0,0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B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2,0,0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D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0,2,0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，</w:t>
      </w:r>
      <m:oMath>
        <m:sSub>
          <m:sSub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0,0,2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，</w:t>
      </w:r>
      <w:r>
        <w:rPr>
          <w:rFonts w:ascii="Times New Roman" w:eastAsia="宋体" w:hAnsi="Times New Roman" w:cs="Times New Roman"/>
          <w:color w:val="2E75B6"/>
          <w:sz w:val="22"/>
        </w:rPr>
        <w:t>则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0,1,0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1,0,0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2,0,1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  <w:r>
        <w:rPr>
          <w:rFonts w:ascii="Times New Roman" w:eastAsia="宋体" w:hAnsi="Times New Roman" w:cs="Times New Roman"/>
          <w:color w:val="2E75B6"/>
          <w:sz w:val="22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</w:rPr>
        <w:t>平面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EFG </w:t>
      </w:r>
      <w:r>
        <w:rPr>
          <w:rFonts w:ascii="Times New Roman" w:eastAsia="宋体" w:hAnsi="Times New Roman" w:cs="Times New Roman"/>
          <w:color w:val="2E75B6"/>
          <w:sz w:val="22"/>
        </w:rPr>
        <w:t>的方程为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x+y-z=1</m:t>
        </m:r>
      </m:oMath>
      <w:r>
        <w:rPr>
          <w:rFonts w:ascii="Times New Roman" w:eastAsia="宋体" w:hAnsi="Times New Roman" w:cs="Times New Roman"/>
          <w:color w:val="2E75B6"/>
          <w:sz w:val="22"/>
        </w:rPr>
        <w:t>，法向量为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1,1,-1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B₁D₁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的方向向量是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-2,2,0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与法向量点积为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0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，且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B₁D₁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不在平面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EFG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内，所以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noProof/>
            <w:color w:val="2E75B6"/>
            <w:sz w:val="24"/>
            <w:szCs w:val="24"/>
          </w:rPr>
          <m:t>∥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平面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EFG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A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正确。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P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在线段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B₁D₁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上移动时，到平面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EFG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的距离保持不变；以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△EFG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为底，四面体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F-EGP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的体积不变，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B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正确。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AP=2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与正方体表面的交线位于经过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的三个面上，每个面内是一段半径为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2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的四分之一圆，轨迹总长为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3×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π×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=3π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，不是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</w:rPr>
        <w:t>π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C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错误。平面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EFG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截正方体得到边长为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的正六边形，面积为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e>
        </m:d>
        <m:sSup>
          <m:sSup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2</m:t>
                    </m:r>
                  </m:e>
                </m:rad>
              </m:e>
            </m:d>
          </m:e>
          <m: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noProof/>
            <w:color w:val="2E75B6"/>
            <w:sz w:val="24"/>
            <w:szCs w:val="24"/>
          </w:rPr>
          <m:t>=3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e>
        </m:ra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D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正确。</w:t>
      </w:r>
      <w:r>
        <w:rPr>
          <w:rFonts w:ascii="Times New Roman" w:eastAsia="宋体" w:hAnsi="Times New Roman" w:cs="Times New Roman"/>
          <w:color w:val="2E75B6"/>
          <w:sz w:val="22"/>
        </w:rPr>
        <w:t>因此选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2"/>
        </w:rPr>
        <w:t>、</w:t>
      </w:r>
      <w:r>
        <w:rPr>
          <w:rFonts w:ascii="Times New Roman" w:eastAsia="宋体" w:hAnsi="Times New Roman" w:cs="Times New Roman"/>
          <w:color w:val="2E75B6"/>
          <w:sz w:val="22"/>
        </w:rPr>
        <w:t>B</w:t>
      </w:r>
      <w:r>
        <w:rPr>
          <w:rFonts w:ascii="Times New Roman" w:eastAsia="宋体" w:hAnsi="Times New Roman" w:cs="Times New Roman"/>
          <w:color w:val="2E75B6"/>
          <w:sz w:val="22"/>
        </w:rPr>
        <w:t>、</w:t>
      </w:r>
      <w:r>
        <w:rPr>
          <w:rFonts w:ascii="Times New Roman" w:eastAsia="宋体" w:hAnsi="Times New Roman" w:cs="Times New Roman"/>
          <w:color w:val="2E75B6"/>
          <w:sz w:val="22"/>
        </w:rPr>
        <w:t>D</w:t>
      </w:r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6468D63E" w14:textId="77777777" w:rsidR="00663C39" w:rsidRPr="001C5F0E" w:rsidRDefault="00663C39" w:rsidP="00663C39">
      <w:pPr>
        <w:pStyle w:val="21"/>
        <w:spacing w:before="180" w:after="100" w:line="360" w:lineRule="auto"/>
        <w:rPr>
          <w:sz w:val="24"/>
          <w:szCs w:val="24"/>
          <w:lang w:eastAsia="zh-CN"/>
        </w:rPr>
      </w:pPr>
      <w:bookmarkStart w:id="4" w:name="三填空题本题共3小题每小题5分共15分."/>
      <w:bookmarkEnd w:id="3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lastRenderedPageBreak/>
        <w:t>三、填空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题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: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本题共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3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小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题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每小题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5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分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共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15</w:t>
      </w:r>
      <w:proofErr w:type="gramStart"/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分</w:t>
      </w:r>
      <w:r w:rsidRPr="001C5F0E">
        <w:rPr>
          <w:rFonts w:ascii="Times New Roman" w:eastAsia="宋体" w:hAnsi="Times New Roman" w:cs="Times New Roman" w:hint="eastAsia"/>
          <w:color w:val="1F4E79"/>
          <w:sz w:val="24"/>
          <w:szCs w:val="24"/>
          <w:lang w:eastAsia="zh-CN"/>
        </w:rPr>
        <w:t>.</w:t>
      </w:r>
      <w:proofErr w:type="gramEnd"/>
    </w:p>
    <w:p w14:paraId="24EFE4C3" w14:textId="77777777" w:rsidR="00663C39" w:rsidRPr="001C5F0E" w:rsidRDefault="00663C39" w:rsidP="00663C39">
      <w:pPr>
        <w:pStyle w:val="Compact"/>
        <w:keepNext/>
        <w:keepLines/>
        <w:numPr>
          <w:ilvl w:val="0"/>
          <w:numId w:val="18"/>
        </w:numPr>
        <w:spacing w:before="120" w:after="40" w:line="360" w:lineRule="auto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已知向量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a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,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b</m:t>
            </m:r>
          </m:e>
        </m:acc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的夹角为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5π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6</m:t>
            </m:r>
          </m:den>
        </m:f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|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a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|=</m:t>
        </m:r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3</m:t>
            </m:r>
          </m:e>
        </m:rad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，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|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b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|=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1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，则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|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2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a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+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b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|=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____</w:t>
      </w:r>
    </w:p>
    <w:p w14:paraId="2227D752" w14:textId="77777777" w:rsidR="00663C39" w:rsidRPr="001C5F0E" w:rsidRDefault="00663C39" w:rsidP="00663C39">
      <w:pPr>
        <w:pStyle w:val="FirstParagraph"/>
        <w:keepLines/>
        <w:spacing w:before="0" w:after="40" w:line="360" w:lineRule="auto"/>
        <w:rPr>
          <w:sz w:val="22"/>
          <w:szCs w:val="22"/>
          <w:lang w:eastAsia="zh-CN"/>
        </w:rPr>
      </w:pPr>
    </w:p>
    <w:p w14:paraId="6D7C2D64" w14:textId="77777777" w:rsidR="00663C39" w:rsidRPr="001C5F0E" w:rsidRDefault="00663C39" w:rsidP="00663C39">
      <w:pPr>
        <w:pStyle w:val="af"/>
        <w:keepLines/>
        <w:spacing w:after="40" w:line="360" w:lineRule="auto"/>
        <w:rPr>
          <w:sz w:val="20"/>
          <w:szCs w:val="21"/>
          <w:lang w:eastAsia="zh-CN"/>
        </w:rPr>
      </w:pPr>
    </w:p>
    <w:p w14:paraId="4FE655E8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lang w:eastAsia="zh-CN"/>
        </w:rPr>
        <w:t>【答案】</w:t>
      </w:r>
      <m:oMath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7</m:t>
            </m:r>
          </m:e>
        </m:rad>
      </m:oMath>
    </w:p>
    <w:p w14:paraId="527A736E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使用向量模的平方公式。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把两个向量放入平面直角坐标系直接计算。</w:t>
      </w:r>
    </w:p>
    <w:p w14:paraId="3EAB2E1C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</w:rPr>
        <w:t>【详解】</w:t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思路一：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a·b=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a</m:t>
            </m:r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b</m:t>
            </m:r>
          </m:e>
        </m:d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6</m:t>
                    </m:r>
                  </m:den>
                </m:f>
              </m:e>
            </m:d>
          </m:e>
        </m:func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noProof/>
            <w:color w:val="2E75B6"/>
            <w:sz w:val="24"/>
            <w:szCs w:val="24"/>
          </w:rPr>
          <m:t>×1×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。于是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2a+b</m:t>
                </m:r>
              </m:e>
            </m:d>
          </m:e>
          <m: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noProof/>
            <w:color w:val="2E75B6"/>
            <w:sz w:val="24"/>
            <w:szCs w:val="24"/>
          </w:rPr>
          <m:t>=4</m:t>
        </m:r>
        <m:sSup>
          <m:sSup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noProof/>
            <w:color w:val="2E75B6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noProof/>
            <w:color w:val="2E75B6"/>
            <w:sz w:val="24"/>
            <w:szCs w:val="24"/>
          </w:rPr>
          <m:t>+4a·b=4×3+1+4×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=7</m:t>
        </m:r>
      </m:oMath>
      <w:r>
        <w:rPr>
          <w:rFonts w:ascii="Times New Roman" w:eastAsia="宋体" w:hAnsi="Times New Roman" w:cs="Times New Roman"/>
          <w:color w:val="2E75B6"/>
          <w:sz w:val="22"/>
        </w:rPr>
        <w:t>，所以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2a+b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7</m:t>
            </m:r>
          </m:e>
        </m:rad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  <w:r>
        <w:rPr>
          <w:rFonts w:ascii="Times New Roman" w:eastAsia="宋体" w:hAnsi="Times New Roman" w:cs="Times New Roman"/>
          <w:color w:val="2E75B6"/>
          <w:sz w:val="22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</w:rPr>
        <w:t>取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3,0</m:t>
                </m:r>
              </m:e>
            </m:rad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b=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cos150°,sin150°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noProof/>
                            <w:color w:val="2E75B6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noProof/>
                            <w:color w:val="2E75B6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2,1</m:t>
                    </m:r>
                  </m:den>
                </m:f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。则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2a+b=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noProof/>
                            <w:color w:val="2E75B6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noProof/>
                            <w:color w:val="2E75B6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2,1</m:t>
                    </m:r>
                  </m:den>
                </m:f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Times New Roman" w:eastAsia="宋体" w:hAnsi="Times New Roman" w:cs="Times New Roman"/>
          <w:color w:val="2E75B6"/>
          <w:sz w:val="22"/>
        </w:rPr>
        <w:t>，其模的平方为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27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=7</m:t>
        </m:r>
      </m:oMath>
      <w:r>
        <w:rPr>
          <w:rFonts w:ascii="Times New Roman" w:eastAsia="宋体" w:hAnsi="Times New Roman" w:cs="Times New Roman"/>
          <w:color w:val="2E75B6"/>
          <w:sz w:val="22"/>
        </w:rPr>
        <w:t>，故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2a+b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7</m:t>
            </m:r>
          </m:e>
        </m:rad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4814B845" w14:textId="77777777" w:rsidR="00663C39" w:rsidRPr="001C5F0E" w:rsidRDefault="00663C39" w:rsidP="00663C39">
      <w:pPr>
        <w:keepNext/>
        <w:keepLines/>
        <w:numPr>
          <w:ilvl w:val="0"/>
          <w:numId w:val="19"/>
        </w:numPr>
        <w:spacing w:before="12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在正方体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ABCD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-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A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C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中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E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是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AD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的中点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F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是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A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的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中点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则异面直线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E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和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C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F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所成角的正弦值为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____.</w:t>
      </w:r>
    </w:p>
    <w:p w14:paraId="5DEE0F93" w14:textId="77777777" w:rsidR="00D12AA8" w:rsidRPr="001C5F0E" w:rsidRDefault="00000000">
      <w:pPr>
        <w:keepNext/>
        <w:keepLines/>
        <w:spacing w:before="120" w:after="45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【答案】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</m:oMath>
    </w:p>
    <w:p w14:paraId="10D85272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题目求的是异面直线所成角的正弦值。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先用点积求余弦，再由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sin</m:t>
                </m:r>
                <m:ctrlP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Name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e>
        </m:func>
        <m:r>
          <w:rPr>
            <w:rFonts w:ascii="Cambria Math" w:hAnsi="Cambria Math"/>
            <w:noProof/>
            <w:color w:val="2E75B6"/>
            <w:sz w:val="24"/>
            <w:szCs w:val="24"/>
          </w:rPr>
          <m:t>+</m:t>
        </m:r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Name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e>
        </m:func>
        <m:r>
          <w:rPr>
            <w:rFonts w:ascii="Cambria Math" w:hAnsi="Cambria Math"/>
            <w:noProof/>
            <w:color w:val="2E75B6"/>
            <w:sz w:val="24"/>
            <w:szCs w:val="24"/>
          </w:rPr>
          <m:t>=1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求正弦。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直接用向量叉积求正弦。</w:t>
      </w:r>
    </w:p>
    <w:p w14:paraId="55DFA34C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设正方体棱长为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，取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0,0,0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D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0,1,0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0,0,1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0,1,1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1,1,1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则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0,1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2,0</m:t>
                </m:r>
              </m:den>
            </m:f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0,1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2,1</m:t>
                </m:r>
              </m:den>
            </m:f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取方向向量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u=</m:t>
        </m:r>
        <m:sSub>
          <m:sSub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noProof/>
            <w:color w:val="2E75B6"/>
            <w:sz w:val="24"/>
            <w:szCs w:val="24"/>
          </w:rPr>
          <m:t>E=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0,-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,-1</m:t>
            </m:r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v=</m:t>
        </m:r>
        <m:sSub>
          <m:sSub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noProof/>
            <w:color w:val="2E75B6"/>
            <w:sz w:val="24"/>
            <w:szCs w:val="24"/>
          </w:rPr>
          <m:t>F=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-1,-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2,0</m:t>
                </m:r>
              </m:den>
            </m:f>
          </m:e>
        </m:d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有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u·v=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4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u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v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思路一：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cosθ=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u·v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u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v</m:t>
                </m:r>
              </m:e>
            </m:d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4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4</m:t>
                </m:r>
              </m:den>
            </m:f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，所以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sinθ=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25</m:t>
                </m:r>
              </m:den>
            </m:f>
          </m:e>
        </m:ra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  <w:r>
        <w:rPr>
          <w:rFonts w:ascii="Times New Roman" w:eastAsia="宋体" w:hAnsi="Times New Roman" w:cs="Times New Roman"/>
          <w:color w:val="2E75B6"/>
          <w:sz w:val="22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思路二：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u×v</m:t>
            </m:r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，因此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sinθ=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u×v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u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v</m:t>
                </m:r>
              </m:e>
            </m:d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6</m:t>
                    </m:r>
                  </m:e>
                </m:rad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4</m:t>
                </m:r>
              </m:den>
            </m:f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。故应填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6</m:t>
                </m:r>
              </m:e>
            </m:rad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7F888A2D" w14:textId="77777777" w:rsidR="00663C39" w:rsidRPr="001C5F0E" w:rsidRDefault="00663C39" w:rsidP="00663C39">
      <w:pPr>
        <w:keepNext/>
        <w:keepLines/>
        <w:numPr>
          <w:ilvl w:val="0"/>
          <w:numId w:val="19"/>
        </w:numPr>
        <w:spacing w:before="12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如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图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三个全等的三角形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△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ABF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△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BCD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△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CAE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拼成一个等边三角形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ABC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且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△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DEF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为等边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三角形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EF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2AE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则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tan∠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ACE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的值为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____.</w:t>
      </w:r>
    </w:p>
    <w:p w14:paraId="3429CBF2" w14:textId="77777777" w:rsidR="00663C39" w:rsidRPr="001C5F0E" w:rsidRDefault="00663C39" w:rsidP="00663C39">
      <w:pPr>
        <w:pStyle w:val="FirstParagraph"/>
        <w:keepLines/>
        <w:spacing w:before="0" w:after="40" w:line="360" w:lineRule="auto"/>
        <w:rPr>
          <w:sz w:val="22"/>
          <w:szCs w:val="22"/>
          <w:lang w:eastAsia="zh-CN"/>
        </w:rPr>
      </w:pPr>
    </w:p>
    <w:p w14:paraId="4281D676" w14:textId="77777777" w:rsidR="00663C39" w:rsidRPr="001C5F0E" w:rsidRDefault="00663C39" w:rsidP="00663C39">
      <w:pPr>
        <w:pStyle w:val="af"/>
        <w:keepLines/>
        <w:spacing w:before="80" w:after="100" w:line="300" w:lineRule="auto"/>
        <w:jc w:val="center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noProof/>
          <w:color w:val="000000"/>
          <w:sz w:val="22"/>
        </w:rPr>
        <w:lastRenderedPageBreak/>
        <w:drawing>
          <wp:inline distT="0" distB="0" distL="0" distR="0" wp14:anchorId="5C43329B" wp14:editId="18F94352">
            <wp:extent cx="5486400" cy="4806778"/>
            <wp:effectExtent l="0" t="0" r="0" b="0"/>
            <wp:docPr id="55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8a442534f3da4250cbf911df0e739a6447ec92c0aa440fbca1bc7018823f99e4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6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D34A7" w14:textId="77777777" w:rsidR="00D12AA8" w:rsidRPr="001C5F0E" w:rsidRDefault="00000000">
      <w:pPr>
        <w:pStyle w:val="KeyAnswer"/>
        <w:keepNext/>
        <w:keepLines/>
        <w:spacing w:before="120" w:after="45" w:line="360" w:lineRule="auto"/>
        <w:rPr>
          <w:sz w:val="21"/>
          <w:szCs w:val="21"/>
          <w:lang w:eastAsia="zh-CN"/>
        </w:rPr>
      </w:pPr>
      <w:r>
        <w:rPr>
          <w:rFonts w:ascii="Times New Roman" w:eastAsia="宋体" w:hAnsi="Times New Roman" w:cs="Times New Roman"/>
          <w:bCs/>
          <w:color w:val="2E75B6"/>
          <w:lang w:eastAsia="zh-CN"/>
        </w:rPr>
        <w:t>【答案】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7</m:t>
            </m:r>
          </m:den>
        </m:f>
      </m:oMath>
    </w:p>
    <w:p w14:paraId="37A99E98" w14:textId="77777777" w:rsidR="00D12AA8" w:rsidRPr="001C5F0E" w:rsidRDefault="00000000">
      <w:pPr>
        <w:keepNext/>
        <w:keepLines/>
        <w:spacing w:before="70" w:after="45" w:line="360" w:lineRule="auto"/>
        <w:rPr>
          <w:sz w:val="20"/>
          <w:szCs w:val="21"/>
          <w:lang w:eastAsia="zh-CN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利用共线关系和全等三角形确定边长、角度关系。</w:t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得到正弦关系后直接化为关于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cot∠ACE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的方程。</w:t>
      </w:r>
    </w:p>
    <w:p w14:paraId="01360257" w14:textId="77777777" w:rsidR="00D12AA8" w:rsidRPr="001C5F0E" w:rsidRDefault="00000000">
      <w:pPr>
        <w:keepLines/>
        <w:spacing w:before="20" w:after="90" w:line="360" w:lineRule="auto"/>
        <w:rPr>
          <w:sz w:val="20"/>
          <w:szCs w:val="21"/>
        </w:rPr>
      </w:pPr>
      <w:r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由图知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E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F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共线，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B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F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D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共线，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C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D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E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共线。设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AE=x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，则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EF=2x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AF=3x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。三个外部三角形全等，所以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BF=CD=AE=x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AF=BD=CE=3x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设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θ</m:t>
        </m:r>
        <m:r>
          <w:rPr>
            <w:rFonts w:ascii="Cambria Math" w:hAnsi="Cambria Math"/>
            <w:noProof/>
            <w:color w:val="2E75B6"/>
            <w:sz w:val="24"/>
            <w:szCs w:val="24"/>
          </w:rPr>
          <m:t>=∠ACE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。由全等关系，</w:t>
      </w:r>
      <m:oMath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∠</m:t>
        </m:r>
        <m:r>
          <w:rPr>
            <w:rFonts w:ascii="Cambria Math" w:hAnsi="Cambria Math"/>
            <w:noProof/>
            <w:color w:val="2E75B6"/>
            <w:sz w:val="24"/>
            <w:szCs w:val="24"/>
          </w:rPr>
          <m:t>BAF=θ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；再设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∠</m:t>
        </m:r>
        <m:r>
          <w:rPr>
            <w:rFonts w:ascii="Cambria Math" w:hAnsi="Cambria Math"/>
            <w:noProof/>
            <w:color w:val="2E75B6"/>
            <w:sz w:val="24"/>
            <w:szCs w:val="24"/>
          </w:rPr>
          <m:t>CAE=α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，因为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△ABC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为等边三角形，所以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>
          <w:rPr>
            <w:rFonts w:ascii="Cambria Math" w:hAnsi="Cambria Math" w:hint="eastAsia"/>
            <w:noProof/>
            <w:color w:val="2E75B6"/>
            <w:sz w:val="24"/>
            <w:szCs w:val="24"/>
          </w:rPr>
          <m:t>α</m:t>
        </m:r>
        <m:r>
          <w:rPr>
            <w:rFonts w:ascii="Cambria Math" w:hAnsi="Cambria Math"/>
            <w:noProof/>
            <w:color w:val="2E75B6"/>
            <w:sz w:val="24"/>
            <w:szCs w:val="24"/>
          </w:rPr>
          <m:t>+θ=60°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。在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△CAE 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中，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AE=x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CE=3x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思路一：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由正弦定理，</w:t>
      </w:r>
      <m:oMath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sinα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sinθ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CE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AE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=3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，即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func>
          <m:funcPr>
            <m:ctrlPr>
              <w:rPr>
                <w:rFonts w:ascii="Cambria Math" w:hAnsi="Cambria Math"/>
                <w:noProof/>
                <w:color w:val="2E75B6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60°-θ</m:t>
                </m:r>
              </m:e>
            </m:d>
          </m:e>
        </m:func>
        <m:r>
          <w:rPr>
            <w:rFonts w:ascii="Cambria Math" w:hAnsi="Cambria Math"/>
            <w:noProof/>
            <w:color w:val="2E75B6"/>
            <w:sz w:val="24"/>
            <w:szCs w:val="24"/>
          </w:rPr>
          <m:t>=3sinθ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。展开得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cosθ-</m:t>
        </m:r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sinθ=3sinθ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，所以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3cosθ</m:t>
            </m:r>
          </m:e>
        </m:rad>
        <m:r>
          <w:rPr>
            <w:rFonts w:ascii="Cambria Math" w:hAnsi="Cambria Math"/>
            <w:noProof/>
            <w:color w:val="2E75B6"/>
            <w:sz w:val="24"/>
            <w:szCs w:val="24"/>
          </w:rPr>
          <m:t>=7sinθ</m:t>
        </m:r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tanθ=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7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>
        <w:rPr>
          <w:rFonts w:ascii="Times New Roman" w:eastAsia="宋体" w:hAnsi="Times New Roman" w:cs="Times New Roman"/>
          <w:color w:val="2E75B6"/>
          <w:sz w:val="22"/>
          <w:lang w:eastAsia="zh-CN"/>
        </w:rPr>
        <w:br/>
      </w:r>
      <w:r>
        <w:rPr>
          <w:rFonts w:ascii="Times New Roman" w:eastAsia="宋体" w:hAnsi="Times New Roman" w:cs="Times New Roman"/>
          <w:b/>
          <w:bCs/>
          <w:color w:val="FF0000"/>
          <w:sz w:val="22"/>
        </w:rPr>
        <w:t>思路二：</w:t>
      </w:r>
      <w:r>
        <w:rPr>
          <w:rFonts w:ascii="Times New Roman" w:eastAsia="宋体" w:hAnsi="Times New Roman" w:cs="Times New Roman"/>
          <w:color w:val="2E75B6"/>
          <w:sz w:val="22"/>
        </w:rPr>
        <w:t>把同一等式两边除以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sinθ</m:t>
        </m:r>
      </m:oMath>
      <w:r>
        <w:rPr>
          <w:rFonts w:ascii="Times New Roman" w:eastAsia="宋体" w:hAnsi="Times New Roman" w:cs="Times New Roman"/>
          <w:color w:val="2E75B6"/>
          <w:sz w:val="22"/>
        </w:rPr>
        <w:t>，得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noProof/>
                        <w:color w:val="2E75B6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noProof/>
                        <w:color w:val="2E75B6"/>
                        <w:sz w:val="24"/>
                        <w:szCs w:val="24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noProof/>
            <w:color w:val="2E75B6"/>
            <w:sz w:val="24"/>
            <w:szCs w:val="24"/>
          </w:rPr>
          <m:t>cotθ-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noProof/>
            <w:color w:val="2E75B6"/>
            <w:sz w:val="24"/>
            <w:szCs w:val="24"/>
          </w:rPr>
          <m:t>=3</m:t>
        </m:r>
      </m:oMath>
      <w:r>
        <w:rPr>
          <w:rFonts w:ascii="Times New Roman" w:eastAsia="宋体" w:hAnsi="Times New Roman" w:cs="Times New Roman"/>
          <w:color w:val="2E75B6"/>
          <w:sz w:val="22"/>
        </w:rPr>
        <w:t>，所以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cotθ=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7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e>
            </m:rad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，仍有</w:t>
      </w:r>
      <w:r>
        <w:rPr>
          <w:rFonts w:ascii="Times New Roman" w:eastAsia="宋体" w:hAnsi="Times New Roman" w:cs="Times New Roman"/>
          <w:color w:val="2E75B6"/>
          <w:sz w:val="22"/>
        </w:rPr>
        <w:t xml:space="preserve"> </w:t>
      </w:r>
      <m:oMath>
        <m:r>
          <w:rPr>
            <w:rFonts w:ascii="Cambria Math" w:hAnsi="Cambria Math"/>
            <w:noProof/>
            <w:color w:val="2E75B6"/>
            <w:sz w:val="24"/>
            <w:szCs w:val="24"/>
          </w:rPr>
          <m:t>tanθ=</m:t>
        </m:r>
        <m:f>
          <m:fPr>
            <m:ctrlPr>
              <w:rPr>
                <w:rFonts w:ascii="Cambria Math" w:hAnsi="Cambria Math"/>
                <w:i/>
                <w:noProof/>
                <w:color w:val="2E75B6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  <w:color w:val="2E75B6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  <w:color w:val="2E75B6"/>
                    <w:sz w:val="24"/>
                    <w:szCs w:val="24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  <w:noProof/>
                <w:color w:val="2E75B6"/>
                <w:sz w:val="24"/>
                <w:szCs w:val="24"/>
              </w:rPr>
              <m:t>7</m:t>
            </m:r>
          </m:den>
        </m:f>
      </m:oMath>
      <w:r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10048446" w14:textId="77777777" w:rsidR="00663C39" w:rsidRPr="001C5F0E" w:rsidRDefault="00663C39" w:rsidP="00663C39">
      <w:pPr>
        <w:pStyle w:val="af"/>
        <w:keepNext/>
        <w:keepLines/>
        <w:spacing w:before="180" w:after="10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lastRenderedPageBreak/>
        <w:t>四、解答</w:t>
      </w:r>
      <w:proofErr w:type="gramStart"/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题</w:t>
      </w:r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:</w:t>
      </w:r>
      <w:proofErr w:type="gramEnd"/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本题共</w:t>
      </w:r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5</w:t>
      </w:r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小</w:t>
      </w:r>
      <w:proofErr w:type="gramStart"/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题</w:t>
      </w:r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共</w:t>
      </w:r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77</w:t>
      </w:r>
      <w:proofErr w:type="gramStart"/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分</w:t>
      </w:r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.</w:t>
      </w:r>
      <w:proofErr w:type="gramEnd"/>
      <w:r w:rsidRPr="001C5F0E">
        <w:rPr>
          <w:rFonts w:ascii="Times New Roman" w:eastAsia="宋体" w:hAnsi="Times New Roman" w:cs="Times New Roman"/>
          <w:b/>
          <w:bCs/>
          <w:color w:val="1F4E79"/>
          <w:sz w:val="24"/>
          <w:szCs w:val="24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解答应写出文字说明、证明过程或演算</w:t>
      </w:r>
      <w:proofErr w:type="gramStart"/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步骤</w:t>
      </w:r>
      <w:r w:rsidRPr="001C5F0E">
        <w:rPr>
          <w:rFonts w:ascii="Times New Roman" w:eastAsia="宋体" w:hAnsi="Times New Roman" w:cs="Times New Roman" w:hint="eastAsia"/>
          <w:b/>
          <w:bCs/>
          <w:color w:val="1F4E79"/>
          <w:sz w:val="24"/>
          <w:szCs w:val="24"/>
          <w:lang w:eastAsia="zh-CN"/>
        </w:rPr>
        <w:t>.</w:t>
      </w:r>
      <w:proofErr w:type="gramEnd"/>
    </w:p>
    <w:p w14:paraId="18531B8B" w14:textId="77777777" w:rsidR="00663C39" w:rsidRPr="001C5F0E" w:rsidRDefault="00663C39" w:rsidP="00663C39">
      <w:pPr>
        <w:pStyle w:val="af"/>
        <w:keepNext/>
        <w:keepLines/>
        <w:spacing w:before="12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15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．（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13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分）如图，在四棱锥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S-ABCD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中，底面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ABCD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是边长为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1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的正方形，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E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F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分别是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SC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BD 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>的中点。</w:t>
      </w:r>
    </w:p>
    <w:p w14:paraId="4754659F" w14:textId="77777777" w:rsidR="00212DA1" w:rsidRPr="001C5F0E" w:rsidRDefault="00000000">
      <w:pPr>
        <w:keepNext/>
        <w:keepLines/>
        <w:spacing w:after="35" w:line="360" w:lineRule="auto"/>
        <w:ind w:left="567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000000"/>
          <w:sz w:val="22"/>
        </w:rPr>
        <w:t>（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1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）求证：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EF∥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平面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SAB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；</w:t>
      </w:r>
    </w:p>
    <w:p w14:paraId="0BCB56D9" w14:textId="77777777" w:rsidR="00212DA1" w:rsidRPr="001C5F0E" w:rsidRDefault="00000000">
      <w:pPr>
        <w:keepNext/>
        <w:keepLines/>
        <w:spacing w:after="35" w:line="360" w:lineRule="auto"/>
        <w:ind w:left="567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000000"/>
          <w:sz w:val="22"/>
        </w:rPr>
        <w:t>（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2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）若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SA⊥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平面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ABCD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，且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SA=2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，求点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A 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到平面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SDB 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>的距离。</w:t>
      </w:r>
    </w:p>
    <w:p w14:paraId="12CF88F8" w14:textId="77777777" w:rsidR="00663C39" w:rsidRPr="001C5F0E" w:rsidRDefault="00663C39" w:rsidP="00663C39">
      <w:pPr>
        <w:pStyle w:val="af"/>
        <w:keepLines/>
        <w:spacing w:before="80" w:after="100" w:line="300" w:lineRule="auto"/>
        <w:jc w:val="center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noProof/>
          <w:color w:val="000000"/>
          <w:sz w:val="22"/>
        </w:rPr>
        <w:drawing>
          <wp:inline distT="0" distB="0" distL="0" distR="0" wp14:anchorId="2D98608E" wp14:editId="49BCF12A">
            <wp:extent cx="5486400" cy="5539052"/>
            <wp:effectExtent l="0" t="0" r="0" b="0"/>
            <wp:docPr id="5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s/1c215f7b083a7b390a584b0a79fc4c4561495a24b66d24cf079dccc9ee485df6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39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6462B" w14:textId="77777777" w:rsidR="00D12AA8" w:rsidRPr="001C5F0E" w:rsidRDefault="00000000">
      <w:pPr>
        <w:keepNext/>
        <w:keepLines/>
        <w:spacing w:before="100" w:after="7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考查三角形中位线、线面平行判定、空间坐标和点到平面距离。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第（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）问先识别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F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也是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AC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的中点；第（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）问建立空间直角坐标系，并可用等体积法复核。</w:t>
      </w:r>
    </w:p>
    <w:p w14:paraId="577EC2AD" w14:textId="77777777" w:rsidR="00212DA1" w:rsidRPr="001C5F0E" w:rsidRDefault="00000000">
      <w:pPr>
        <w:keepNext/>
        <w:keepLines/>
        <w:spacing w:before="7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）证明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EF∥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平面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SAB</w:t>
      </w:r>
    </w:p>
    <w:p w14:paraId="34FF45A2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因为底面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ABCD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是正方形，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F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是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BD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的中点，所以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F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也是对角线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AC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的中点。</w:t>
      </w:r>
    </w:p>
    <w:p w14:paraId="401F2913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在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△SAC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中，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E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F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分别是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SC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AC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的中点，由三角形中位线定理，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EF∥SA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067793D9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lastRenderedPageBreak/>
        <w:t>又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</w:t>
      </w:r>
      <w:proofErr w:type="spellStart"/>
      <w:r w:rsidRPr="001C5F0E">
        <w:rPr>
          <w:rFonts w:ascii="Times New Roman" w:eastAsia="宋体" w:hAnsi="Times New Roman" w:cs="Times New Roman"/>
          <w:color w:val="2E75B6"/>
          <w:sz w:val="22"/>
        </w:rPr>
        <w:t>SA⊂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平面</w:t>
      </w:r>
      <w:proofErr w:type="spellEnd"/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</w:t>
      </w:r>
      <w:proofErr w:type="spellStart"/>
      <w:r w:rsidRPr="001C5F0E">
        <w:rPr>
          <w:rFonts w:ascii="Times New Roman" w:eastAsia="宋体" w:hAnsi="Times New Roman" w:cs="Times New Roman"/>
          <w:color w:val="2E75B6"/>
          <w:sz w:val="22"/>
        </w:rPr>
        <w:t>SAB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EF⊄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平面</w:t>
      </w:r>
      <w:proofErr w:type="spellEnd"/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</w:t>
      </w:r>
      <w:proofErr w:type="spellStart"/>
      <w:r w:rsidRPr="001C5F0E">
        <w:rPr>
          <w:rFonts w:ascii="Times New Roman" w:eastAsia="宋体" w:hAnsi="Times New Roman" w:cs="Times New Roman"/>
          <w:color w:val="2E75B6"/>
          <w:sz w:val="22"/>
        </w:rPr>
        <w:t>SAB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</w:t>
      </w:r>
      <w:proofErr w:type="spellEnd"/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EF∥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平面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SAB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ab/>
        <w:t>5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分</w:t>
      </w:r>
    </w:p>
    <w:p w14:paraId="346FAC6C" w14:textId="77777777" w:rsidR="00D12AA8" w:rsidRPr="001C5F0E" w:rsidRDefault="00000000">
      <w:pPr>
        <w:keepNext/>
        <w:keepLines/>
        <w:spacing w:before="70"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（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）求点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到平面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SDB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的距离</w:t>
      </w:r>
    </w:p>
    <w:p w14:paraId="3B3674BD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为原点，分别以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AB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AD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AS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所在方向为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x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y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z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轴建立空间直角坐标系。由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AB=AD=1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SA=2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，得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A(0,0,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0)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B(1,0,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0)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D(0,1,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0)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S(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0,0,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proofErr w:type="gramEnd"/>
    </w:p>
    <w:p w14:paraId="332957C5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设平面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SDB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的方程为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ux+vy+wz+t=0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。代入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B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D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S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，可取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u=v=2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w=1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t=−2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，所以平面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SDB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的方程为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2x+2y+z−2=0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5418E3A0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由点到平面的距离公式，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d=|2×0+2×0+0−2|/√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(2²+2²+1²)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=2/3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59E160C4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所以点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到平面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SDB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的距离为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2/3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。用等体积法复核：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S△SDB=3/2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VA-SDB=1/3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，故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d=3V/S=2/3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ab/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13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分</w:t>
      </w:r>
    </w:p>
    <w:p w14:paraId="364A31C5" w14:textId="77777777" w:rsidR="00663C39" w:rsidRPr="001C5F0E" w:rsidRDefault="00663C39" w:rsidP="00663C39">
      <w:pPr>
        <w:pStyle w:val="FirstParagraph"/>
        <w:keepNext/>
        <w:keepLines/>
        <w:spacing w:before="120" w:after="45" w:line="360" w:lineRule="auto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16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．（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 xml:space="preserve">15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分）已知函数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(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)=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sin</m:t>
            </m:r>
          </m:e>
          <m:sup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2</m:t>
            </m:r>
          </m:sup>
        </m:sSup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+sin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cos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-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2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∈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R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.</m:t>
        </m:r>
      </m:oMath>
    </w:p>
    <w:p w14:paraId="576421FD" w14:textId="77777777" w:rsidR="00663C39" w:rsidRPr="001C5F0E" w:rsidRDefault="00663C39" w:rsidP="00663C39">
      <w:pPr>
        <w:pStyle w:val="Compact"/>
        <w:keepNext/>
        <w:keepLines/>
        <w:numPr>
          <w:ilvl w:val="0"/>
          <w:numId w:val="20"/>
        </w:numPr>
        <w:spacing w:before="0" w:after="35" w:line="360" w:lineRule="auto"/>
        <w:ind w:left="567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求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(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x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)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在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[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0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π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]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的单调递减区间；</w:t>
      </w:r>
    </w:p>
    <w:p w14:paraId="3778D56E" w14:textId="77777777" w:rsidR="00663C39" w:rsidRPr="001C5F0E" w:rsidRDefault="00663C39" w:rsidP="00663C39">
      <w:pPr>
        <w:pStyle w:val="Compact"/>
        <w:keepNext/>
        <w:keepLines/>
        <w:numPr>
          <w:ilvl w:val="0"/>
          <w:numId w:val="21"/>
        </w:numPr>
        <w:spacing w:before="0" w:after="35" w:line="360" w:lineRule="auto"/>
        <w:ind w:left="567"/>
        <w:rPr>
          <w:sz w:val="22"/>
          <w:szCs w:val="22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</w:rPr>
        <w:t>若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</w:rPr>
          <m:t>f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</w:rPr>
          <m:t>(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</w:rPr>
          <m:t>)=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Times New Roman" w:eastAsia="宋体" w:hAnsi="Times New Roman" w:cs="Times New Roman"/>
                    <w:color w:val="000000"/>
                    <w:sz w:val="22"/>
                    <w:szCs w:val="22"/>
                  </w:rPr>
                  <m:t>2</m:t>
                </m:r>
              </m:e>
            </m:rad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m:t>6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</w:rPr>
          <m:t>,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</w:rPr>
          <m:t>α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</w:rPr>
          <m:t>∈(-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m:t>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m:t>8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m:t>3π</m:t>
            </m:r>
          </m:num>
          <m:den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</w:rPr>
              <m:t>8</m:t>
            </m:r>
          </m:den>
        </m:f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</w:rPr>
          <m:t>)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</w:rPr>
        <w:t>，求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</w:rPr>
          <m:t>sin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</w:rPr>
          <m:t>2α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</w:rPr>
        <w:t xml:space="preserve"> </w:t>
      </w:r>
      <w:proofErr w:type="spell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</w:rPr>
        <w:t>的值</w:t>
      </w:r>
      <w:proofErr w:type="spellEnd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</w:rPr>
        <w:t>.</w:t>
      </w:r>
    </w:p>
    <w:p w14:paraId="31A0B3BB" w14:textId="77777777" w:rsidR="00D12AA8" w:rsidRPr="001C5F0E" w:rsidRDefault="00000000">
      <w:pPr>
        <w:keepNext/>
        <w:keepLines/>
        <w:spacing w:before="100" w:after="7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考查三角恒等变换、单调区间和已知三角函数值求值。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先把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f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(x)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化为单一正弦函数；第（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）问用导数确定减区间，第（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）问利用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α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的范围判断辅助角余弦的符号。</w:t>
      </w:r>
    </w:p>
    <w:p w14:paraId="7D1BCD72" w14:textId="77777777" w:rsidR="00212DA1" w:rsidRPr="001C5F0E" w:rsidRDefault="00000000">
      <w:pPr>
        <w:keepNext/>
        <w:keepLines/>
        <w:spacing w:before="7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）求单调递减区间</w:t>
      </w:r>
    </w:p>
    <w:p w14:paraId="2EA57751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f(x)=sin²x+sinxcosx−1/2=(1/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2)(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sin2x−cos2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x)=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(√2/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2)sin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(2x−π/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4)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proofErr w:type="gramEnd"/>
    </w:p>
    <w:p w14:paraId="1CDF1D4B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求导得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f′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(x)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=cos2x+sin2x=√2sin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(2x+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/4)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。函数递减等价于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f′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(x)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&lt;0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367388EF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当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x∈[0,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]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时，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2x+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/4∈[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/4,9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/4]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；在该范围内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sin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(2x+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/4)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&lt;0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等价于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/8&lt;x&lt;7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/8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。因此单调递减区间为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[3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/8,7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/8]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ab/>
        <w:t>7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分</w:t>
      </w:r>
    </w:p>
    <w:p w14:paraId="095905A1" w14:textId="77777777" w:rsidR="00D12AA8" w:rsidRPr="001C5F0E" w:rsidRDefault="00000000">
      <w:pPr>
        <w:keepNext/>
        <w:keepLines/>
        <w:spacing w:before="7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）求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sin2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α</w:t>
      </w:r>
    </w:p>
    <w:p w14:paraId="3739ABEF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由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f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α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=√2/6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，得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(√2/2)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sin(2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α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−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4)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=√2/6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sin(2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α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−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π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4)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=1/3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3A85BD60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proofErr w:type="spellStart"/>
      <w:r w:rsidRPr="001C5F0E">
        <w:rPr>
          <w:rFonts w:ascii="Times New Roman" w:eastAsia="宋体" w:hAnsi="Times New Roman" w:cs="Times New Roman"/>
          <w:color w:val="2E75B6"/>
          <w:sz w:val="22"/>
        </w:rPr>
        <w:t>因为</w:t>
      </w:r>
      <w:proofErr w:type="spellEnd"/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α∈(−π/8,3π/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8)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proofErr w:type="spellStart"/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所以</w:t>
      </w:r>
      <w:proofErr w:type="spellEnd"/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2α−π/4∈(−π/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2,π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proofErr w:type="spellStart"/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从而</w:t>
      </w:r>
      <w:proofErr w:type="spellEnd"/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cos(2α−π/4)&gt;0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，且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cos(2α−π/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4)=√(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1−1/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9)=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2√2/3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37BEE5A4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sin2α=sin[(2α−π/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4)+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π/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4]=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(√2/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2)(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1/3+2√2/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3)=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(4+√2)/6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ab/>
        <w:t>15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分</w:t>
      </w:r>
    </w:p>
    <w:p w14:paraId="317C8F48" w14:textId="77777777" w:rsidR="00663C39" w:rsidRPr="001C5F0E" w:rsidRDefault="00663C39" w:rsidP="00663C39">
      <w:pPr>
        <w:pStyle w:val="FirstParagraph"/>
        <w:keepNext/>
        <w:keepLines/>
        <w:spacing w:before="120" w:after="45" w:line="360" w:lineRule="auto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lastRenderedPageBreak/>
        <w:t>17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．（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 xml:space="preserve">15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分）包头市举行“高一年级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</w:rPr>
        <w:t>π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节数学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竞赛”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竞赛分为初赛和决赛两个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阶段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.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为了解初赛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情况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现从某中学高一年级随机抽取了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200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名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学生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记录他们的初赛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成绩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将数据按照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[50,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60),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[60,</w:t>
      </w:r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70),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[70,</w:t>
      </w:r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80),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[80,</w:t>
      </w:r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90),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[90,100]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分成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5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组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制成了如图所示的频率分布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直方图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.</w:t>
      </w:r>
      <w:proofErr w:type="gramEnd"/>
    </w:p>
    <w:p w14:paraId="12919AAB" w14:textId="77777777" w:rsidR="00663C39" w:rsidRPr="001C5F0E" w:rsidRDefault="00663C39" w:rsidP="00663C39">
      <w:pPr>
        <w:pStyle w:val="af"/>
        <w:keepNext/>
        <w:keepLines/>
        <w:spacing w:after="35" w:line="360" w:lineRule="auto"/>
        <w:ind w:left="567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(1)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求频率分布直方图中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a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的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值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并估计高一年级初赛成绩的众数和平均成绩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(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同一组中的数据用该组区间的中点值代替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)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;</w:t>
      </w:r>
    </w:p>
    <w:p w14:paraId="76E75FF8" w14:textId="77777777" w:rsidR="00663C39" w:rsidRPr="001C5F0E" w:rsidRDefault="00663C39" w:rsidP="00663C39">
      <w:pPr>
        <w:pStyle w:val="Compact"/>
        <w:keepNext/>
        <w:keepLines/>
        <w:numPr>
          <w:ilvl w:val="0"/>
          <w:numId w:val="22"/>
        </w:numPr>
        <w:spacing w:before="0" w:after="35" w:line="360" w:lineRule="auto"/>
        <w:ind w:left="567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按照分层抽样从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[60,</w:t>
      </w:r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70)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和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[70,</w:t>
      </w:r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80)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两组中随机抽取了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5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名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学生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现从已抽取的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5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名学生中随机抽取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2 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名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求至少有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1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名学生的成绩在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[60,</w:t>
      </w:r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>70)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内的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概率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.</w:t>
      </w:r>
      <w:proofErr w:type="gramEnd"/>
    </w:p>
    <w:p w14:paraId="2559A2BC" w14:textId="77777777" w:rsidR="00663C39" w:rsidRPr="001C5F0E" w:rsidRDefault="00663C39" w:rsidP="00663C39">
      <w:pPr>
        <w:pStyle w:val="FirstParagraph"/>
        <w:keepLines/>
        <w:spacing w:before="80" w:after="100" w:line="300" w:lineRule="auto"/>
        <w:jc w:val="center"/>
        <w:rPr>
          <w:sz w:val="22"/>
          <w:szCs w:val="22"/>
        </w:rPr>
      </w:pPr>
      <w:r w:rsidRPr="001C5F0E">
        <w:rPr>
          <w:rFonts w:ascii="Times New Roman" w:eastAsia="宋体" w:hAnsi="Times New Roman" w:cs="Times New Roman"/>
          <w:noProof/>
          <w:color w:val="000000"/>
          <w:sz w:val="22"/>
          <w:szCs w:val="22"/>
        </w:rPr>
        <w:drawing>
          <wp:inline distT="0" distB="0" distL="0" distR="0" wp14:anchorId="707CC055" wp14:editId="7CEB622E">
            <wp:extent cx="5486400" cy="4181889"/>
            <wp:effectExtent l="0" t="0" r="0" b="0"/>
            <wp:docPr id="61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s/b05ae6e0715489ab3cfff982b3676e39a159a766d0787642030dcfeac1ac8ffc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81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4C0AA" w14:textId="77777777" w:rsidR="00D12AA8" w:rsidRPr="001C5F0E" w:rsidRDefault="00000000">
      <w:pPr>
        <w:keepNext/>
        <w:keepLines/>
        <w:spacing w:before="100" w:after="7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考查频率分布直方图、用组中值估计数字特征、分层抽样和古典概型。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矩形面积就是频率；抽样人数按两层人数之比确定，概率问题优先使用对立事件。</w:t>
      </w:r>
    </w:p>
    <w:p w14:paraId="692026B4" w14:textId="77777777" w:rsidR="00212DA1" w:rsidRPr="001C5F0E" w:rsidRDefault="00000000">
      <w:pPr>
        <w:keepNext/>
        <w:keepLines/>
        <w:spacing w:before="7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）求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，并估计众数和平均数</w:t>
      </w:r>
    </w:p>
    <w:p w14:paraId="1179A56E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各组组距均为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，所有矩形面积之和为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10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(0.005+a+0.030+0.035+0.010)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=1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，解得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a=0.020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02CC1EDE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五组频率依次为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0.05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0.20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0.30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0.35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0.10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。样本量为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200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，所以各组人数依次为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40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60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70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。频率最大的组为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[80,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90)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用组中值估计，众数约为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85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分。</w:t>
      </w:r>
    </w:p>
    <w:p w14:paraId="6BC8DD13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平均成绩约为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55×0.05+65×0.20+75×0.30+85×0.35+95×0.10=77.5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分。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ab/>
        <w:t>9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分</w:t>
      </w:r>
    </w:p>
    <w:p w14:paraId="13D6051D" w14:textId="77777777" w:rsidR="00D12AA8" w:rsidRPr="001C5F0E" w:rsidRDefault="00000000">
      <w:pPr>
        <w:keepNext/>
        <w:keepLines/>
        <w:spacing w:before="7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lastRenderedPageBreak/>
        <w:t>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）求至少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人成绩在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[60,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70)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内的概率</w:t>
      </w:r>
    </w:p>
    <w:p w14:paraId="148EE09C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[60,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70)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与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[70,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80)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两组人数之比为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40∶60=2∶3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，所以按分层抽样抽取的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5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人中，前一组有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2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人，后一组有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3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人。</w:t>
      </w:r>
    </w:p>
    <w:p w14:paraId="484B878E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从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5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人中任取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2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人共有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C(5,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=10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种等可能结果。其对立事件是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“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两人都来自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[70,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80)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”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，共有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C(3,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=3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种结果。</w:t>
      </w:r>
    </w:p>
    <w:p w14:paraId="149C25FC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因此至少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人来自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[60,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70)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的概率为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1−C(3,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/C(5,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=1−3/10=7/10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ab/>
      </w:r>
      <w:r w:rsidRPr="001C5F0E">
        <w:rPr>
          <w:rFonts w:ascii="Times New Roman" w:eastAsia="宋体" w:hAnsi="Times New Roman" w:cs="Times New Roman"/>
          <w:color w:val="2E75B6"/>
          <w:sz w:val="22"/>
        </w:rPr>
        <w:t>15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分</w:t>
      </w:r>
    </w:p>
    <w:p w14:paraId="4569EE64" w14:textId="77777777" w:rsidR="00663C39" w:rsidRPr="001C5F0E" w:rsidRDefault="00663C39" w:rsidP="00663C39">
      <w:pPr>
        <w:pStyle w:val="FirstParagraph"/>
        <w:keepNext/>
        <w:keepLines/>
        <w:spacing w:before="120" w:after="45" w:line="360" w:lineRule="auto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18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．（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 xml:space="preserve">17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分）在△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ABC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中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角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A,B,C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的对边分别为</w:t>
      </w:r>
      <w:proofErr w:type="spell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a,b,c</w:t>
      </w:r>
      <w:proofErr w:type="spellEnd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已知向量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m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=(sin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A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,sin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B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)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,</w:t>
      </w:r>
      <w:proofErr w:type="gramEnd"/>
    </w:p>
    <w:p w14:paraId="0BEB54DD" w14:textId="77777777" w:rsidR="00663C39" w:rsidRPr="001C5F0E" w:rsidRDefault="00000000" w:rsidP="00663C39">
      <w:pPr>
        <w:pStyle w:val="af"/>
        <w:keepLines/>
        <w:spacing w:after="40" w:line="360" w:lineRule="auto"/>
        <w:rPr>
          <w:sz w:val="20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0"/>
                <w:szCs w:val="21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n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=(cos</m:t>
        </m:r>
        <m:r>
          <w:rPr>
            <w:rFonts w:ascii="Times New Roman" w:eastAsia="宋体" w:hAnsi="Times New Roman" w:cs="Times New Roman"/>
            <w:color w:val="000000"/>
            <w:sz w:val="22"/>
          </w:rPr>
          <m:t>B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,cos</m:t>
        </m:r>
        <m:r>
          <w:rPr>
            <w:rFonts w:ascii="Times New Roman" w:eastAsia="宋体" w:hAnsi="Times New Roman" w:cs="Times New Roman"/>
            <w:color w:val="000000"/>
            <w:sz w:val="22"/>
          </w:rPr>
          <m:t>A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)</m:t>
        </m:r>
      </m:oMath>
      <w:r w:rsidR="00663C39" w:rsidRPr="001C5F0E">
        <w:rPr>
          <w:rFonts w:ascii="Times New Roman" w:eastAsia="宋体" w:hAnsi="Times New Roman" w:cs="Times New Roman"/>
          <w:color w:val="000000"/>
          <w:sz w:val="22"/>
        </w:rPr>
        <w:t xml:space="preserve"> </w:t>
      </w:r>
      <w:r w:rsidR="00663C39" w:rsidRPr="001C5F0E">
        <w:rPr>
          <w:rFonts w:ascii="Times New Roman" w:eastAsia="宋体" w:hAnsi="Times New Roman" w:cs="Times New Roman" w:hint="eastAsia"/>
          <w:color w:val="000000"/>
          <w:sz w:val="22"/>
        </w:rPr>
        <w:t>，且</w:t>
      </w:r>
      <w:r w:rsidR="00663C39" w:rsidRPr="001C5F0E">
        <w:rPr>
          <w:rFonts w:ascii="Times New Roman" w:eastAsia="宋体" w:hAnsi="Times New Roman" w:cs="Times New Roman"/>
          <w:color w:val="000000"/>
          <w:sz w:val="22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sz w:val="20"/>
                <w:szCs w:val="21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m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⋅</m:t>
        </m:r>
        <m:acc>
          <m:accPr>
            <m:chr m:val="⃗"/>
            <m:ctrlPr>
              <w:rPr>
                <w:rFonts w:ascii="Cambria Math" w:hAnsi="Cambria Math"/>
                <w:sz w:val="20"/>
                <w:szCs w:val="21"/>
              </w:rPr>
            </m:ctrlPr>
          </m:accPr>
          <m:e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n</m:t>
            </m:r>
          </m:e>
        </m:acc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=sin</m:t>
        </m:r>
        <m:r>
          <w:rPr>
            <w:rFonts w:ascii="Times New Roman" w:eastAsia="宋体" w:hAnsi="Times New Roman" w:cs="Times New Roman"/>
            <w:color w:val="000000"/>
            <w:sz w:val="22"/>
          </w:rPr>
          <m:t>2C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.</m:t>
        </m:r>
      </m:oMath>
    </w:p>
    <w:p w14:paraId="5E23504A" w14:textId="77777777" w:rsidR="00663C39" w:rsidRPr="001C5F0E" w:rsidRDefault="00663C39" w:rsidP="00663C39">
      <w:pPr>
        <w:keepNext/>
        <w:keepLines/>
        <w:numPr>
          <w:ilvl w:val="0"/>
          <w:numId w:val="23"/>
        </w:numPr>
        <w:spacing w:after="35" w:line="360" w:lineRule="auto"/>
        <w:ind w:left="567"/>
        <w:rPr>
          <w:sz w:val="20"/>
          <w:szCs w:val="21"/>
        </w:rPr>
      </w:pPr>
      <w:proofErr w:type="spellStart"/>
      <w:r w:rsidRPr="001C5F0E">
        <w:rPr>
          <w:rFonts w:ascii="Times New Roman" w:eastAsia="宋体" w:hAnsi="Times New Roman" w:cs="Times New Roman" w:hint="eastAsia"/>
          <w:color w:val="000000"/>
          <w:sz w:val="22"/>
        </w:rPr>
        <w:t>求角</w:t>
      </w:r>
      <w:proofErr w:type="spellEnd"/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C </w:t>
      </w:r>
      <w:proofErr w:type="spellStart"/>
      <w:r w:rsidRPr="001C5F0E">
        <w:rPr>
          <w:rFonts w:ascii="Times New Roman" w:eastAsia="宋体" w:hAnsi="Times New Roman" w:cs="Times New Roman" w:hint="eastAsia"/>
          <w:color w:val="000000"/>
          <w:sz w:val="22"/>
        </w:rPr>
        <w:t>的大小</w:t>
      </w:r>
      <w:proofErr w:type="spellEnd"/>
      <w:r w:rsidRPr="001C5F0E">
        <w:rPr>
          <w:rFonts w:ascii="Times New Roman" w:eastAsia="宋体" w:hAnsi="Times New Roman" w:cs="Times New Roman" w:hint="eastAsia"/>
          <w:color w:val="000000"/>
          <w:sz w:val="22"/>
        </w:rPr>
        <w:t>;</w:t>
      </w:r>
    </w:p>
    <w:p w14:paraId="0BCC14F5" w14:textId="77777777" w:rsidR="00663C39" w:rsidRPr="001C5F0E" w:rsidRDefault="00663C39" w:rsidP="00663C39">
      <w:pPr>
        <w:keepNext/>
        <w:keepLines/>
        <w:numPr>
          <w:ilvl w:val="0"/>
          <w:numId w:val="23"/>
        </w:numPr>
        <w:spacing w:after="35" w:line="360" w:lineRule="auto"/>
        <w:ind w:left="567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若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△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ABC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为锐角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三角形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c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0"/>
                <w:szCs w:val="21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3</m:t>
            </m:r>
          </m:e>
        </m:rad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求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a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+</m:t>
        </m:r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b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的取值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范围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;</w:t>
      </w:r>
      <w:proofErr w:type="gramEnd"/>
    </w:p>
    <w:p w14:paraId="2F4CA7F6" w14:textId="77777777" w:rsidR="00663C39" w:rsidRPr="001C5F0E" w:rsidRDefault="00663C39" w:rsidP="00663C39">
      <w:pPr>
        <w:pStyle w:val="FirstParagraph"/>
        <w:keepLines/>
        <w:spacing w:before="0" w:after="40" w:line="360" w:lineRule="auto"/>
        <w:rPr>
          <w:sz w:val="22"/>
          <w:szCs w:val="22"/>
          <w:lang w:eastAsia="zh-CN"/>
        </w:rPr>
      </w:pPr>
    </w:p>
    <w:p w14:paraId="2AD4619C" w14:textId="77777777" w:rsidR="00663C39" w:rsidRPr="001C5F0E" w:rsidRDefault="00663C39" w:rsidP="00663C39">
      <w:pPr>
        <w:pStyle w:val="af"/>
        <w:keepLines/>
        <w:spacing w:after="40" w:line="360" w:lineRule="auto"/>
        <w:rPr>
          <w:sz w:val="20"/>
          <w:szCs w:val="21"/>
          <w:lang w:eastAsia="zh-CN"/>
        </w:rPr>
      </w:pPr>
    </w:p>
    <w:p w14:paraId="30B15DF6" w14:textId="77777777" w:rsidR="00663C39" w:rsidRPr="001C5F0E" w:rsidRDefault="00663C39" w:rsidP="00663C39">
      <w:pPr>
        <w:pStyle w:val="Compact"/>
        <w:keepNext/>
        <w:keepLines/>
        <w:numPr>
          <w:ilvl w:val="0"/>
          <w:numId w:val="24"/>
        </w:numPr>
        <w:spacing w:before="0" w:after="35" w:line="360" w:lineRule="auto"/>
        <w:ind w:left="567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设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△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ABC</m:t>
        </m:r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的面积为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22"/>
                <w:szCs w:val="22"/>
              </w:rPr>
            </m:ctrlPr>
          </m:radPr>
          <m:deg/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3</m:t>
            </m:r>
          </m:e>
        </m:rad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，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AB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边上的中线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CD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长为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2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，求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c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的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长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.</w:t>
      </w:r>
      <w:proofErr w:type="gramEnd"/>
    </w:p>
    <w:p w14:paraId="1F6E7A5D" w14:textId="77777777" w:rsidR="00D12AA8" w:rsidRPr="001C5F0E" w:rsidRDefault="00000000">
      <w:pPr>
        <w:keepNext/>
        <w:keepLines/>
        <w:spacing w:before="100" w:after="7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考查向量数量积、正弦定理、三角恒等变换、余弦定理和中线公式。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第（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）问先确定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C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；第（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）问用正弦定理参数化；第（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3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）问联立面积、余弦定理和中线公式。</w:t>
      </w:r>
    </w:p>
    <w:p w14:paraId="6C590D03" w14:textId="77777777" w:rsidR="00212DA1" w:rsidRPr="001C5F0E" w:rsidRDefault="00000000">
      <w:pPr>
        <w:keepNext/>
        <w:keepLines/>
        <w:spacing w:before="70"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</w:rPr>
        <w:t>【详解】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（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1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）求角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C</w:t>
      </w:r>
    </w:p>
    <w:p w14:paraId="2F551404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m·n=sinAcosB+sinBcosA=sin(A+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B)=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sin(π−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C)=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sinC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6DEDB4E4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由题意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m·n=sin2C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sinC=sin2C=2sinCcosC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。因为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0&lt;C&lt;π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sinC&gt;0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，故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2cosC=1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，得到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C=π/3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ab/>
        <w:t>4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分</w:t>
      </w:r>
    </w:p>
    <w:p w14:paraId="53418E0E" w14:textId="77777777" w:rsidR="00D12AA8" w:rsidRPr="001C5F0E" w:rsidRDefault="00000000">
      <w:pPr>
        <w:keepNext/>
        <w:keepLines/>
        <w:spacing w:before="70"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（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）求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a+b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的取值范围</w:t>
      </w:r>
    </w:p>
    <w:p w14:paraId="14F3996A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由正弦定理，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2R=c/sinC=√3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/(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√3/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R=1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，进而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a=2sinA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b=2sinB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60512151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A+B=π−C=2π/3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。又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△ABC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为锐角三角形，因此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B∈(π/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6,π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从而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A−π/3∈(−π/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6,π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6)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proofErr w:type="gramEnd"/>
    </w:p>
    <w:p w14:paraId="237807E7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a+b=2(sinA+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sinB)=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4sin[(A+B)/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2]cos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[(A−B)/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2]=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2√3cos(A−π/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3)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proofErr w:type="gramEnd"/>
    </w:p>
    <w:p w14:paraId="4ED3FCD6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因为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cos(A−π/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3)∈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(√3/2,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1]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3&lt;a+b≤2√3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；当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A=B=π/3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时取得上界。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ab/>
        <w:t>11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分</w:t>
      </w:r>
    </w:p>
    <w:p w14:paraId="3597885E" w14:textId="77777777" w:rsidR="00D12AA8" w:rsidRPr="001C5F0E" w:rsidRDefault="00000000">
      <w:pPr>
        <w:keepNext/>
        <w:keepLines/>
        <w:spacing w:before="70"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（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）求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c</w:t>
      </w:r>
    </w:p>
    <w:p w14:paraId="115743D6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面积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S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=(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1/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2)ab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sinC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=(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√3/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4)ab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=√3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ab=4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5BD2195F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由余弦定理，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c²=a²+b²−2abcosC=a²+b²−ab=a²+b²−4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。由中线公式，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2²=(2a²+2b²−c²)/4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262426EF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设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q=a²+b²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，则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c²=q−4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，且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16=2q−c²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。联立得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q=12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c²=8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c=2√2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ab/>
        <w:t>17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分</w:t>
      </w:r>
    </w:p>
    <w:p w14:paraId="53F654FF" w14:textId="77777777" w:rsidR="00663C39" w:rsidRPr="001C5F0E" w:rsidRDefault="00663C39" w:rsidP="00663C39">
      <w:pPr>
        <w:pStyle w:val="FirstParagraph"/>
        <w:keepNext/>
        <w:keepLines/>
        <w:spacing w:before="120" w:after="45" w:line="360" w:lineRule="auto"/>
        <w:rPr>
          <w:sz w:val="22"/>
          <w:szCs w:val="22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lastRenderedPageBreak/>
        <w:t>19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．（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 xml:space="preserve">17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分）如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图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在直四棱柱</w:t>
      </w:r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ABCD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-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A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C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</m:t>
            </m:r>
          </m:sub>
        </m:sSub>
      </m:oMath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中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szCs w:val="22"/>
          <w:lang w:eastAsia="zh-CN"/>
        </w:rPr>
        <w:t>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BA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BC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B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szCs w:val="22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2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AC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=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CD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,</w:t>
      </w:r>
      <w:proofErr w:type="gramEnd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AC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⟂</m:t>
        </m:r>
        <m:r>
          <w:rPr>
            <w:rFonts w:ascii="Times New Roman" w:eastAsia="宋体" w:hAnsi="Times New Roman" w:cs="Times New Roman"/>
            <w:color w:val="000000"/>
            <w:sz w:val="22"/>
            <w:szCs w:val="22"/>
            <w:lang w:eastAsia="zh-CN"/>
          </w:rPr>
          <m:t>BD</m:t>
        </m:r>
      </m:oMath>
      <w:proofErr w:type="gramStart"/>
      <w:r w:rsidRPr="001C5F0E">
        <w:rPr>
          <w:rFonts w:ascii="Times New Roman" w:eastAsia="宋体" w:hAnsi="Times New Roman" w:cs="Times New Roman"/>
          <w:color w:val="000000"/>
          <w:sz w:val="22"/>
          <w:szCs w:val="22"/>
          <w:lang w:eastAsia="zh-CN"/>
        </w:rPr>
        <w:t xml:space="preserve"> .</w:t>
      </w:r>
      <w:proofErr w:type="gramEnd"/>
    </w:p>
    <w:p w14:paraId="2C27A0FE" w14:textId="77777777" w:rsidR="00663C39" w:rsidRPr="001C5F0E" w:rsidRDefault="00663C39" w:rsidP="00663C39">
      <w:pPr>
        <w:keepNext/>
        <w:keepLines/>
        <w:numPr>
          <w:ilvl w:val="0"/>
          <w:numId w:val="25"/>
        </w:numPr>
        <w:spacing w:after="35" w:line="360" w:lineRule="auto"/>
        <w:ind w:left="567"/>
        <w:rPr>
          <w:sz w:val="20"/>
          <w:szCs w:val="21"/>
        </w:rPr>
      </w:pPr>
      <w:proofErr w:type="spellStart"/>
      <w:r w:rsidRPr="001C5F0E">
        <w:rPr>
          <w:rFonts w:ascii="Times New Roman" w:eastAsia="宋体" w:hAnsi="Times New Roman" w:cs="Times New Roman" w:hint="eastAsia"/>
          <w:color w:val="000000"/>
          <w:sz w:val="22"/>
        </w:rPr>
        <w:t>证明</w:t>
      </w:r>
      <w:proofErr w:type="spellEnd"/>
      <w:r w:rsidRPr="001C5F0E">
        <w:rPr>
          <w:rFonts w:ascii="Times New Roman" w:eastAsia="宋体" w:hAnsi="Times New Roman" w:cs="Times New Roman" w:hint="eastAsia"/>
          <w:color w:val="000000"/>
          <w:sz w:val="22"/>
        </w:rPr>
        <w:t>: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A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1</m:t>
            </m:r>
          </m:sub>
        </m:sSub>
        <m:r>
          <w:rPr>
            <w:rFonts w:ascii="Times New Roman" w:eastAsia="宋体" w:hAnsi="Times New Roman" w:cs="Times New Roman"/>
            <w:color w:val="000000"/>
            <w:sz w:val="22"/>
          </w:rPr>
          <m:t>C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⟂</m:t>
        </m:r>
        <m:r>
          <w:rPr>
            <w:rFonts w:ascii="Times New Roman" w:eastAsia="宋体" w:hAnsi="Times New Roman" w:cs="Times New Roman"/>
            <w:color w:val="000000"/>
            <w:sz w:val="22"/>
          </w:rPr>
          <m:t>BD</m:t>
        </m:r>
      </m:oMath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;</w:t>
      </w:r>
    </w:p>
    <w:p w14:paraId="0757E866" w14:textId="77777777" w:rsidR="00663C39" w:rsidRPr="001C5F0E" w:rsidRDefault="00663C39" w:rsidP="00663C39">
      <w:pPr>
        <w:keepNext/>
        <w:keepLines/>
        <w:numPr>
          <w:ilvl w:val="0"/>
          <w:numId w:val="25"/>
        </w:numPr>
        <w:spacing w:after="35" w:line="360" w:lineRule="auto"/>
        <w:ind w:left="567"/>
        <w:rPr>
          <w:sz w:val="20"/>
          <w:szCs w:val="21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</w:rPr>
        <w:t>若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AC = </w:t>
      </w:r>
      <w:r w:rsidRPr="001C5F0E">
        <w:rPr>
          <w:rFonts w:ascii="Times New Roman" w:eastAsia="宋体" w:hAnsi="Times New Roman" w:cs="Times New Roman" w:hint="eastAsia"/>
          <w:color w:val="000000"/>
          <w:sz w:val="22"/>
        </w:rPr>
        <w:t>2</w:t>
      </w:r>
      <w:r w:rsidRPr="001C5F0E">
        <w:rPr>
          <w:rFonts w:ascii="Times New Roman" w:eastAsia="宋体" w:hAnsi="Times New Roman" w:cs="Times New Roman" w:hint="eastAsia"/>
          <w:color w:val="000000"/>
          <w:sz w:val="22"/>
        </w:rPr>
        <w:t>，求二面角</w:t>
      </w:r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A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1</m:t>
            </m:r>
          </m:sub>
        </m:sSub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-</m:t>
        </m:r>
        <m:r>
          <w:rPr>
            <w:rFonts w:ascii="Times New Roman" w:eastAsia="宋体" w:hAnsi="Times New Roman" w:cs="Times New Roman"/>
            <w:color w:val="000000"/>
            <w:sz w:val="22"/>
          </w:rPr>
          <m:t>AC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</w:rPr>
          <m:t>-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</w:rPr>
              <m:t>1</m:t>
            </m:r>
          </m:sub>
        </m:sSub>
      </m:oMath>
      <w:r w:rsidRPr="001C5F0E">
        <w:rPr>
          <w:rFonts w:ascii="Times New Roman" w:eastAsia="宋体" w:hAnsi="Times New Roman" w:cs="Times New Roman"/>
          <w:color w:val="000000"/>
          <w:sz w:val="22"/>
        </w:rPr>
        <w:t xml:space="preserve"> </w:t>
      </w:r>
      <w:proofErr w:type="spellStart"/>
      <w:r w:rsidRPr="001C5F0E">
        <w:rPr>
          <w:rFonts w:ascii="Times New Roman" w:eastAsia="宋体" w:hAnsi="Times New Roman" w:cs="Times New Roman" w:hint="eastAsia"/>
          <w:color w:val="000000"/>
          <w:sz w:val="22"/>
        </w:rPr>
        <w:t>的平面角的余弦值</w:t>
      </w:r>
      <w:proofErr w:type="spellEnd"/>
      <w:r w:rsidRPr="001C5F0E">
        <w:rPr>
          <w:rFonts w:ascii="Times New Roman" w:eastAsia="宋体" w:hAnsi="Times New Roman" w:cs="Times New Roman" w:hint="eastAsia"/>
          <w:color w:val="000000"/>
          <w:sz w:val="22"/>
        </w:rPr>
        <w:t>；</w:t>
      </w:r>
    </w:p>
    <w:p w14:paraId="527B4667" w14:textId="77777777" w:rsidR="00663C39" w:rsidRPr="001C5F0E" w:rsidRDefault="00663C39" w:rsidP="00663C39">
      <w:pPr>
        <w:keepNext/>
        <w:keepLines/>
        <w:numPr>
          <w:ilvl w:val="0"/>
          <w:numId w:val="25"/>
        </w:numPr>
        <w:spacing w:after="35" w:line="360" w:lineRule="auto"/>
        <w:ind w:left="567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求直四棱柱</w:t>
      </w:r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m:oMath>
        <m: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ABCD</m:t>
        </m:r>
        <m:r>
          <m:rPr>
            <m:sty m:val="p"/>
          </m:rPr>
          <w:rPr>
            <w:rFonts w:ascii="Times New Roman" w:eastAsia="宋体" w:hAnsi="Times New Roman" w:cs="Times New Roman"/>
            <w:color w:val="000000"/>
            <w:sz w:val="22"/>
            <w:lang w:eastAsia="zh-CN"/>
          </w:rPr>
          <m:t>-</m:t>
        </m:r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A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B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C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sz w:val="20"/>
                <w:szCs w:val="21"/>
              </w:rPr>
            </m:ctrlPr>
          </m:sSubPr>
          <m:e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D</m:t>
            </m:r>
          </m:e>
          <m:sub>
            <m:r>
              <w:rPr>
                <w:rFonts w:ascii="Times New Roman" w:eastAsia="宋体" w:hAnsi="Times New Roman" w:cs="Times New Roman"/>
                <w:color w:val="000000"/>
                <w:sz w:val="22"/>
                <w:lang w:eastAsia="zh-CN"/>
              </w:rPr>
              <m:t>1</m:t>
            </m:r>
          </m:sub>
        </m:sSub>
      </m:oMath>
      <w:r w:rsidRPr="001C5F0E">
        <w:rPr>
          <w:rFonts w:ascii="Times New Roman" w:eastAsia="宋体" w:hAnsi="Times New Roman" w:cs="Times New Roman"/>
          <w:color w:val="000000"/>
          <w:sz w:val="22"/>
          <w:lang w:eastAsia="zh-CN"/>
        </w:rPr>
        <w:t xml:space="preserve"> 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体积的最大</w:t>
      </w:r>
      <w:proofErr w:type="gramStart"/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值</w:t>
      </w:r>
      <w:r w:rsidRPr="001C5F0E">
        <w:rPr>
          <w:rFonts w:ascii="Times New Roman" w:eastAsia="宋体" w:hAnsi="Times New Roman" w:cs="Times New Roman" w:hint="eastAsia"/>
          <w:color w:val="000000"/>
          <w:sz w:val="22"/>
          <w:lang w:eastAsia="zh-CN"/>
        </w:rPr>
        <w:t>.</w:t>
      </w:r>
      <w:proofErr w:type="gramEnd"/>
    </w:p>
    <w:p w14:paraId="5E48C3D8" w14:textId="77777777" w:rsidR="00663C39" w:rsidRPr="001C5F0E" w:rsidRDefault="00663C39" w:rsidP="00663C39">
      <w:pPr>
        <w:pStyle w:val="FirstParagraph"/>
        <w:keepLines/>
        <w:spacing w:before="0" w:after="40" w:line="360" w:lineRule="auto"/>
        <w:rPr>
          <w:sz w:val="22"/>
          <w:szCs w:val="22"/>
          <w:lang w:eastAsia="zh-CN"/>
        </w:rPr>
      </w:pPr>
    </w:p>
    <w:p w14:paraId="288E1AEC" w14:textId="77777777" w:rsidR="00663C39" w:rsidRPr="001C5F0E" w:rsidRDefault="00663C39" w:rsidP="00663C39">
      <w:pPr>
        <w:pStyle w:val="af"/>
        <w:keepLines/>
        <w:spacing w:before="80" w:after="100" w:line="300" w:lineRule="auto"/>
        <w:jc w:val="center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noProof/>
          <w:color w:val="000000"/>
          <w:sz w:val="22"/>
        </w:rPr>
        <w:drawing>
          <wp:inline distT="0" distB="0" distL="0" distR="0" wp14:anchorId="6D226EBA" wp14:editId="5CFEC4B0">
            <wp:extent cx="5486400" cy="4144402"/>
            <wp:effectExtent l="0" t="0" r="0" b="0"/>
            <wp:docPr id="7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images/0079d460d26f512a42abc7be8d7b6ca93444fdd23c1c62409b99458d39066301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44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ABA753" w14:textId="77777777" w:rsidR="00663C39" w:rsidRPr="001C5F0E" w:rsidRDefault="00663C39" w:rsidP="00663C39">
      <w:pPr>
        <w:pStyle w:val="af"/>
        <w:keepLines/>
        <w:spacing w:after="40" w:line="360" w:lineRule="auto"/>
        <w:rPr>
          <w:sz w:val="20"/>
          <w:szCs w:val="21"/>
        </w:rPr>
      </w:pPr>
    </w:p>
    <w:bookmarkEnd w:id="1"/>
    <w:bookmarkEnd w:id="4"/>
    <w:p w14:paraId="4A3F01F4" w14:textId="77777777" w:rsidR="00663C39" w:rsidRPr="001C5F0E" w:rsidRDefault="00663C39" w:rsidP="00663C39">
      <w:pPr>
        <w:keepLines/>
        <w:spacing w:after="40" w:line="360" w:lineRule="auto"/>
        <w:rPr>
          <w:sz w:val="20"/>
          <w:szCs w:val="21"/>
          <w:lang w:eastAsia="zh-CN"/>
        </w:rPr>
      </w:pPr>
    </w:p>
    <w:p w14:paraId="6E3ACF92" w14:textId="77777777" w:rsidR="00663C39" w:rsidRPr="001C5F0E" w:rsidRDefault="00663C39" w:rsidP="00663C39">
      <w:pPr>
        <w:keepLines/>
        <w:spacing w:after="40" w:line="360" w:lineRule="auto"/>
        <w:rPr>
          <w:sz w:val="20"/>
          <w:szCs w:val="21"/>
          <w:lang w:eastAsia="zh-CN"/>
        </w:rPr>
      </w:pPr>
    </w:p>
    <w:p w14:paraId="6139FD63" w14:textId="77777777" w:rsidR="00D12AA8" w:rsidRPr="001C5F0E" w:rsidRDefault="00000000">
      <w:pPr>
        <w:keepNext/>
        <w:keepLines/>
        <w:spacing w:before="100" w:after="7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【数学妙呀】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考查空间垂直、二面角和平面图形最值。</w:t>
      </w:r>
      <w:r w:rsidRPr="001C5F0E">
        <w:rPr>
          <w:rFonts w:ascii="Times New Roman" w:eastAsia="宋体" w:hAnsi="Times New Roman" w:cs="Times New Roman"/>
          <w:b/>
          <w:bCs/>
          <w:color w:val="FF0000"/>
          <w:sz w:val="22"/>
          <w:lang w:eastAsia="zh-CN"/>
        </w:rPr>
        <w:t>思路：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第（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）问用线面垂直；第（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2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）问在垂直于棱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AC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的截面内找二面角；第（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3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）问设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AC=x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，用垂直对角线四边形面积公式表示体积，再用柯西不等式求最大值。</w:t>
      </w:r>
    </w:p>
    <w:p w14:paraId="08BAA7CB" w14:textId="77777777" w:rsidR="00212DA1" w:rsidRPr="001C5F0E" w:rsidRDefault="00000000">
      <w:pPr>
        <w:keepNext/>
        <w:keepLines/>
        <w:spacing w:before="7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b/>
          <w:bCs/>
          <w:color w:val="2E75B6"/>
          <w:sz w:val="22"/>
          <w:lang w:eastAsia="zh-CN"/>
        </w:rPr>
        <w:t>【详解】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）证明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A₁C⊥BD</w:t>
      </w:r>
    </w:p>
    <w:p w14:paraId="7BC3CEA4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直四棱柱的侧棱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AA₁⊥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平面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ABCD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BD⊂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平面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ABCD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AA₁⊥BD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；题设又给出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AC⊥BD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21DB56C0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AA₁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与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AC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是平面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AA₁C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内的两条相交直线，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BD 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同时垂直于它们，因此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BD⊥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平面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AA₁C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769BD040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因为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A₁C⊂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平面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AA₁C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A₁C⊥BD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ab/>
        <w:t>4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分</w:t>
      </w:r>
    </w:p>
    <w:p w14:paraId="5291128C" w14:textId="77777777" w:rsidR="00D12AA8" w:rsidRPr="001C5F0E" w:rsidRDefault="00000000">
      <w:pPr>
        <w:keepNext/>
        <w:keepLines/>
        <w:spacing w:before="70"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lastRenderedPageBreak/>
        <w:t>（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）求二面角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A₁−AC−D₁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的余弦值</w:t>
      </w:r>
    </w:p>
    <w:p w14:paraId="228162E6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设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O=AC∩BD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。因为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BA=BC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且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BD⊥AC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BD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是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AC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的垂直平分线，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O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是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AC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的中点。由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AC=CD=2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，得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OC=1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；在直角三角形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COD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中，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OD=√(CD²−OC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²)=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√3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58BBC375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过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作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OH∥AA₁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，且取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OH=2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。因为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O∈AC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OH⊂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平面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A₁AC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且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OH⊥AC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；又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OD⊥AC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DD₁⊥AC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OD₁⊥AC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，且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OD₁⊂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平面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D₁AC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。因此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∠HOD₁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是二面角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A₁−AC−D₁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的平面角。</w:t>
      </w:r>
    </w:p>
    <w:p w14:paraId="3646384B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在直角三角形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OHD₁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中，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OH=2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HD₁=OD=√3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OD₁=√7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cos∠HOD₁=OH/OD₁=2/√7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ab/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10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分</w:t>
      </w:r>
    </w:p>
    <w:p w14:paraId="3EEA7874" w14:textId="77777777" w:rsidR="00D12AA8" w:rsidRPr="001C5F0E" w:rsidRDefault="00000000">
      <w:pPr>
        <w:keepNext/>
        <w:keepLines/>
        <w:spacing w:before="70"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（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3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）求直四棱柱体积的最大值</w:t>
      </w:r>
    </w:p>
    <w:p w14:paraId="441BC080" w14:textId="77777777" w:rsidR="00D12AA8" w:rsidRPr="001C5F0E" w:rsidRDefault="00000000">
      <w:pPr>
        <w:keepLines/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设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AC=x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（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0&lt;x&lt;4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），仍令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O=AC∩BD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。由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BA=BC=2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且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BD⊥AC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O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是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AC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的中点，所以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AO=CO=x/2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BO=√(4−x²/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4)=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(1/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2)√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(16−x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²)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又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CD=AC=x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，故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OD=√(x²−x²/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4)=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(√3/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2)x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。由于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B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D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在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AC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两侧，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BD=BO+OD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</w:p>
    <w:p w14:paraId="77B4B77A" w14:textId="77777777" w:rsidR="00D12AA8" w:rsidRPr="001C5F0E" w:rsidRDefault="00000000">
      <w:pPr>
        <w:keepLines/>
        <w:spacing w:after="40" w:line="360" w:lineRule="auto"/>
        <w:rPr>
          <w:sz w:val="20"/>
          <w:szCs w:val="21"/>
          <w:lang w:eastAsia="zh-CN"/>
        </w:rPr>
      </w:pP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底面两条对角线互相垂直，所以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S₍ABCD₎=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(1/2)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AC·BD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。棱柱高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BB₁=2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，因此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 xml:space="preserve"> V=2S₍ABCD₎=x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(BO+OD)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=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(1/2)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x√(16−x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²)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+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(√3/2)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x²</w:t>
      </w:r>
      <w:r w:rsidRPr="001C5F0E">
        <w:rPr>
          <w:rFonts w:ascii="Times New Roman" w:eastAsia="宋体" w:hAnsi="Times New Roman" w:cs="Times New Roman"/>
          <w:color w:val="2E75B6"/>
          <w:sz w:val="22"/>
          <w:lang w:eastAsia="zh-CN"/>
        </w:rPr>
        <w:t>。</w:t>
      </w:r>
    </w:p>
    <w:p w14:paraId="6AEFC060" w14:textId="77777777" w:rsidR="00D12AA8" w:rsidRPr="001C5F0E" w:rsidRDefault="00000000">
      <w:pPr>
        <w:keepLines/>
        <w:tabs>
          <w:tab w:val="right" w:leader="dot" w:pos="10320"/>
        </w:tabs>
        <w:spacing w:after="40" w:line="360" w:lineRule="auto"/>
        <w:rPr>
          <w:sz w:val="20"/>
          <w:szCs w:val="21"/>
        </w:rPr>
      </w:pPr>
      <w:r w:rsidRPr="001C5F0E">
        <w:rPr>
          <w:rFonts w:ascii="Times New Roman" w:eastAsia="宋体" w:hAnsi="Times New Roman" w:cs="Times New Roman"/>
          <w:color w:val="2E75B6"/>
          <w:sz w:val="22"/>
        </w:rPr>
        <w:t>令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t=x²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、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y=t−8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，则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V=(1/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2)[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√(t(16−t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))+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√3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t]=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(1/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2)[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√(64−y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²)+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√3y+8√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3]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由柯西不等式，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√(64−y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²)+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√3y≤√[(64−y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²)+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y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²]·√(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1+</w:t>
      </w:r>
      <w:proofErr w:type="gramStart"/>
      <w:r w:rsidRPr="001C5F0E">
        <w:rPr>
          <w:rFonts w:ascii="Times New Roman" w:eastAsia="宋体" w:hAnsi="Times New Roman" w:cs="Times New Roman"/>
          <w:color w:val="2E75B6"/>
          <w:sz w:val="22"/>
        </w:rPr>
        <w:t>3)=</w:t>
      </w:r>
      <w:proofErr w:type="gramEnd"/>
      <w:r w:rsidRPr="001C5F0E">
        <w:rPr>
          <w:rFonts w:ascii="Times New Roman" w:eastAsia="宋体" w:hAnsi="Times New Roman" w:cs="Times New Roman"/>
          <w:color w:val="2E75B6"/>
          <w:sz w:val="22"/>
        </w:rPr>
        <w:t>16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，所以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V≤8+4√3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。当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y=4√3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，即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t=8+4√3 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时等号成立，故最大体积为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 xml:space="preserve"> 8+4√3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。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ab/>
        <w:t>17</w:t>
      </w:r>
      <w:r w:rsidRPr="001C5F0E">
        <w:rPr>
          <w:rFonts w:ascii="Times New Roman" w:eastAsia="宋体" w:hAnsi="Times New Roman" w:cs="Times New Roman"/>
          <w:color w:val="2E75B6"/>
          <w:sz w:val="22"/>
        </w:rPr>
        <w:t>分</w:t>
      </w:r>
    </w:p>
    <w:sectPr w:rsidR="00D12AA8" w:rsidRPr="001C5F0E" w:rsidSect="00034616">
      <w:headerReference w:type="default" r:id="rId15"/>
      <w:footerReference w:type="default" r:id="rId16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0939" w14:textId="77777777" w:rsidR="00880D27" w:rsidRDefault="00880D27">
      <w:pPr>
        <w:spacing w:after="0" w:line="240" w:lineRule="auto"/>
      </w:pPr>
      <w:r>
        <w:separator/>
      </w:r>
    </w:p>
  </w:endnote>
  <w:endnote w:type="continuationSeparator" w:id="0">
    <w:p w14:paraId="0EA934D4" w14:textId="77777777" w:rsidR="00880D27" w:rsidRDefault="00880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B37C2" w14:textId="77777777" w:rsidR="00D12AA8" w:rsidRDefault="00000000">
    <w:pPr>
      <w:pStyle w:val="a7"/>
      <w:jc w:val="center"/>
      <w:rPr>
        <w:lang w:eastAsia="zh-CN"/>
      </w:rPr>
    </w:pPr>
    <w:r>
      <w:rPr>
        <w:sz w:val="17"/>
        <w:lang w:eastAsia="zh-CN"/>
      </w:rPr>
      <w:t>答案·分析·详解·</w:t>
    </w:r>
    <w:proofErr w:type="gramStart"/>
    <w:r>
      <w:rPr>
        <w:sz w:val="17"/>
        <w:lang w:eastAsia="zh-CN"/>
      </w:rPr>
      <w:t>建议评分细则  |</w:t>
    </w:r>
    <w:proofErr w:type="gramEnd"/>
    <w:r>
      <w:rPr>
        <w:sz w:val="17"/>
        <w:lang w:eastAsia="zh-CN"/>
      </w:rPr>
      <w:t xml:space="preserve">  </w:t>
    </w:r>
    <w:r>
      <w:rPr>
        <w:sz w:val="17"/>
      </w:rPr>
      <w:fldChar w:fldCharType="begin"/>
    </w:r>
    <w:r>
      <w:rPr>
        <w:sz w:val="17"/>
        <w:lang w:eastAsia="zh-CN"/>
      </w:rPr>
      <w:instrText>PAGE</w:instrText>
    </w:r>
    <w:r>
      <w:rPr>
        <w:sz w:val="17"/>
      </w:rPr>
      <w:fldChar w:fldCharType="separate"/>
    </w:r>
    <w:r w:rsidR="00663C39">
      <w:rPr>
        <w:noProof/>
        <w:sz w:val="17"/>
        <w:lang w:eastAsia="zh-CN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D804" w14:textId="77777777" w:rsidR="00880D27" w:rsidRDefault="00880D27">
      <w:pPr>
        <w:spacing w:after="0" w:line="240" w:lineRule="auto"/>
      </w:pPr>
      <w:r>
        <w:separator/>
      </w:r>
    </w:p>
  </w:footnote>
  <w:footnote w:type="continuationSeparator" w:id="0">
    <w:p w14:paraId="228D2FBB" w14:textId="77777777" w:rsidR="00880D27" w:rsidRDefault="00880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EC6F6" w14:textId="77777777" w:rsidR="00D12AA8" w:rsidRDefault="00000000">
    <w:pPr>
      <w:pStyle w:val="a5"/>
      <w:jc w:val="center"/>
      <w:rPr>
        <w:lang w:eastAsia="zh-CN"/>
      </w:rPr>
    </w:pPr>
    <w:r>
      <w:rPr>
        <w:rFonts w:ascii="Noto Sans CJK SC" w:eastAsia="Noto Sans CJK SC" w:hAnsi="Noto Sans CJK SC"/>
        <w:color w:val="646464"/>
        <w:sz w:val="17"/>
        <w:lang w:eastAsia="zh-CN"/>
      </w:rPr>
      <w:t>2025—2026 学年度第二学期高一年级期末数学质量监测试卷（组合 2）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84485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2"/>
    <w:multiLevelType w:val="multilevel"/>
    <w:tmpl w:val="5EB6D0C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0A99416"/>
    <w:multiLevelType w:val="multilevel"/>
    <w:tmpl w:val="BA68AF7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418"/>
    <w:multiLevelType w:val="multilevel"/>
    <w:tmpl w:val="79F0890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419"/>
    <w:multiLevelType w:val="multilevel"/>
    <w:tmpl w:val="CDDABFB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0A99431"/>
    <w:multiLevelType w:val="multilevel"/>
    <w:tmpl w:val="B0A0604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15" w15:restartNumberingAfterBreak="0">
    <w:nsid w:val="00A99432"/>
    <w:multiLevelType w:val="multilevel"/>
    <w:tmpl w:val="2D3838A6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16" w15:restartNumberingAfterBreak="0">
    <w:nsid w:val="00A99433"/>
    <w:multiLevelType w:val="multilevel"/>
    <w:tmpl w:val="2CF0448E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17" w15:restartNumberingAfterBreak="0">
    <w:nsid w:val="0A994110"/>
    <w:multiLevelType w:val="multilevel"/>
    <w:tmpl w:val="F91068B0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1"/>
    <w:multiLevelType w:val="multilevel"/>
    <w:tmpl w:val="C0A05158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12"/>
    <w:multiLevelType w:val="multilevel"/>
    <w:tmpl w:val="737E309E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13"/>
    <w:multiLevelType w:val="multilevel"/>
    <w:tmpl w:val="F5821E0C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" w16cid:durableId="542405704">
    <w:abstractNumId w:val="8"/>
  </w:num>
  <w:num w:numId="2" w16cid:durableId="1054350482">
    <w:abstractNumId w:val="6"/>
  </w:num>
  <w:num w:numId="3" w16cid:durableId="590047693">
    <w:abstractNumId w:val="5"/>
  </w:num>
  <w:num w:numId="4" w16cid:durableId="1292781789">
    <w:abstractNumId w:val="4"/>
  </w:num>
  <w:num w:numId="5" w16cid:durableId="883443496">
    <w:abstractNumId w:val="7"/>
  </w:num>
  <w:num w:numId="6" w16cid:durableId="196545227">
    <w:abstractNumId w:val="3"/>
  </w:num>
  <w:num w:numId="7" w16cid:durableId="238947938">
    <w:abstractNumId w:val="2"/>
  </w:num>
  <w:num w:numId="8" w16cid:durableId="550655641">
    <w:abstractNumId w:val="1"/>
  </w:num>
  <w:num w:numId="9" w16cid:durableId="1726370554">
    <w:abstractNumId w:val="0"/>
  </w:num>
  <w:num w:numId="10" w16cid:durableId="15081285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070561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6427822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3" w16cid:durableId="1657487492">
    <w:abstractNumId w:val="11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4" w16cid:durableId="361638032">
    <w:abstractNumId w:val="12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5" w16cid:durableId="517895494">
    <w:abstractNumId w:val="13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6" w16cid:durableId="870262856">
    <w:abstractNumId w:val="1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7" w16cid:durableId="1719474106">
    <w:abstractNumId w:val="1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8" w16cid:durableId="239757981">
    <w:abstractNumId w:val="19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9" w16cid:durableId="570392053">
    <w:abstractNumId w:val="20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0" w16cid:durableId="19529325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94816162">
    <w:abstractNumId w:val="1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434597722">
    <w:abstractNumId w:val="1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3" w16cid:durableId="29918670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19899441">
    <w:abstractNumId w:val="1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5" w16cid:durableId="45032546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F0E"/>
    <w:rsid w:val="00212DA1"/>
    <w:rsid w:val="0029639D"/>
    <w:rsid w:val="00326F90"/>
    <w:rsid w:val="00663C39"/>
    <w:rsid w:val="00880D27"/>
    <w:rsid w:val="00AA1D8D"/>
    <w:rsid w:val="00B47730"/>
    <w:rsid w:val="00C344A6"/>
    <w:rsid w:val="00CB0664"/>
    <w:rsid w:val="00CB5722"/>
    <w:rsid w:val="00D12A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E1BE52"/>
  <w14:defaultImageDpi w14:val="300"/>
  <w15:docId w15:val="{FCA22664-9765-433C-9497-C84968A1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5C8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50505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Line">
    <w:name w:val="MathLine"/>
    <w:pPr>
      <w:spacing w:before="20" w:after="60" w:line="300" w:lineRule="auto"/>
      <w:ind w:left="425"/>
    </w:pPr>
    <w:rPr>
      <w:rFonts w:ascii="Cambria Math" w:eastAsia="Noto Serif CJK SC" w:hAnsi="Cambria Math"/>
      <w:sz w:val="21"/>
    </w:rPr>
  </w:style>
  <w:style w:type="paragraph" w:customStyle="1" w:styleId="ScoreStep">
    <w:name w:val="ScoreStep"/>
    <w:pPr>
      <w:spacing w:after="60" w:line="312" w:lineRule="auto"/>
      <w:ind w:left="227" w:hanging="227"/>
    </w:pPr>
    <w:rPr>
      <w:rFonts w:ascii="Noto Serif CJK SC" w:eastAsia="Noto Serif CJK SC" w:hAnsi="Noto Serif CJK SC"/>
      <w:sz w:val="21"/>
    </w:rPr>
  </w:style>
  <w:style w:type="paragraph" w:customStyle="1" w:styleId="KeyAnswer">
    <w:name w:val="KeyAnswer"/>
    <w:pPr>
      <w:spacing w:after="80"/>
    </w:pPr>
    <w:rPr>
      <w:rFonts w:ascii="Noto Sans CJK SC" w:eastAsia="Noto Sans CJK SC" w:hAnsi="Noto Sans CJK SC"/>
      <w:b/>
      <w:color w:val="C0504D"/>
    </w:rPr>
  </w:style>
  <w:style w:type="paragraph" w:customStyle="1" w:styleId="FirstParagraph">
    <w:name w:val="First Paragraph"/>
    <w:basedOn w:val="af"/>
    <w:next w:val="af"/>
    <w:qFormat/>
    <w:rsid w:val="00663C39"/>
    <w:pPr>
      <w:spacing w:before="180" w:after="180" w:line="312" w:lineRule="auto"/>
    </w:pPr>
    <w:rPr>
      <w:rFonts w:asciiTheme="minorHAnsi" w:eastAsiaTheme="minorEastAsia" w:hAnsiTheme="minorHAnsi"/>
      <w:sz w:val="24"/>
      <w:szCs w:val="24"/>
    </w:rPr>
  </w:style>
  <w:style w:type="paragraph" w:customStyle="1" w:styleId="Compact">
    <w:name w:val="Compact"/>
    <w:basedOn w:val="af"/>
    <w:qFormat/>
    <w:rsid w:val="00663C39"/>
    <w:pPr>
      <w:spacing w:before="36" w:after="36" w:line="312" w:lineRule="auto"/>
    </w:pPr>
    <w:rPr>
      <w:rFonts w:asciiTheme="minorHAnsi" w:eastAsiaTheme="minorEastAsia" w:hAnsi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1682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开心吗 你今天</cp:lastModifiedBy>
  <cp:revision>3</cp:revision>
  <dcterms:created xsi:type="dcterms:W3CDTF">2026-07-21T12:24:00Z</dcterms:created>
  <dcterms:modified xsi:type="dcterms:W3CDTF">2026-07-21T14:15:00Z</dcterms:modified>
  <cp:category/>
</cp:coreProperties>
</file>